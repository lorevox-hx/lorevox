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6E"/>
          <w:sz w:val="44"/>
        </w:rPr>
        <w:t>HorneHX vs Lorevox Questionnaire</w:t>
        <w:br/>
        <w:t>Gap Analysis Report</w:t>
      </w:r>
    </w:p>
    <w:p>
      <w:pPr>
        <w:jc w:val="center"/>
      </w:pPr>
      <w:r>
        <w:rPr>
          <w:color w:val="666666"/>
          <w:sz w:val="20"/>
        </w:rPr>
        <w:t>Narrator: Janice Josephine Horne</w:t>
        <w:br/>
        <w:t>Source: hornehx.com/bios/individual_bios.php?user_id=1</w:t>
        <w:br/>
        <w:t>Date: 2026-04-05</w:t>
      </w:r>
    </w:p>
    <w:p/>
    <w:p>
      <w:pPr>
        <w:pStyle w:val="Heading1"/>
      </w:pPr>
      <w:r>
        <w:t>1. Executive Summary</w:t>
      </w:r>
    </w:p>
    <w:p>
      <w:r>
        <w:t>This report compares the biographical data displayed on hornehx.com for Janice Josephine Horne against the fields and sections supported by the Lorevox Bio Builder questionnaire. The goal is to identify every piece of data visible on the website that the questionnaire either cannot capture, drops silently during preload, or displays differently than the source.</w:t>
      </w:r>
    </w:p>
    <w:p>
      <w:r>
        <w:t>The website (hornehx.com) serves as the "gold standard" for what the questionnaire should be able to round-trip. Any field present on the website but absent or unmapped in Lorevox represents a gap that degrades the biographical record.</w:t>
      </w:r>
    </w:p>
    <w:p>
      <w:pPr>
        <w:pStyle w:val="Heading2"/>
      </w:pPr>
      <w:r>
        <w:t>Key Findings</w:t>
      </w:r>
    </w:p>
    <w:p>
      <w:r>
        <w:t>The analysis identified 5 sections on the website that have no questionnaire equivalent at all (Spouse, Marriage, Family Traditions, Health &amp; Wellness, Technology &amp; Beliefs), plus multiple field-level gaps within sections that do exist. The most critical issues are: the Spouse section renders as entirely empty on the website because the questionnaire has no spouse section, the Children section shows no data despite the JSON containing 3 children with narratives, and the Pets section renders as empty despite 3 pets being defined in the JSON template.</w:t>
      </w:r>
    </w:p>
    <w:p>
      <w:pPr>
        <w:pStyle w:val="Heading1"/>
      </w:pPr>
      <w:r>
        <w:t>2. Section-by-Section Comparison</w:t>
      </w:r>
    </w:p>
    <w:p>
      <w:pPr>
        <w:pStyle w:val="Heading2"/>
      </w:pPr>
      <w:r>
        <w:t>2.1 Personal Information</w:t>
      </w:r>
    </w:p>
    <w:p>
      <w:r>
        <w:t>The website displays Full Name, Preferred Name, Birth Order, Date of Birth, Time of Birth, Place of Birth, and Zodiac Sign. The Lorevox questionnaire has matching fields for all of these. This section is fully supported with no gaps.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Website Field</w:t>
            </w:r>
          </w:p>
        </w:tc>
        <w:tc>
          <w:tcPr>
            <w:tcW w:type="dxa" w:w="3120"/>
          </w:tcPr>
          <w:p>
            <w:r>
              <w:rPr>
                <w:b/>
                <w:sz w:val="18"/>
              </w:rPr>
              <w:t>Questionnaire Field</w:t>
            </w:r>
          </w:p>
        </w:tc>
        <w:tc>
          <w:tcPr>
            <w:tcW w:type="dxa" w:w="3120"/>
          </w:tcPr>
          <w:p>
            <w:r>
              <w:rPr>
                <w:b/>
                <w:sz w:val="18"/>
              </w:rPr>
              <w:t>Status</w:t>
            </w:r>
          </w:p>
        </w:tc>
      </w:tr>
      <w:tr>
        <w:tc>
          <w:tcPr>
            <w:tcW w:type="dxa" w:w="3120"/>
          </w:tcPr>
          <w:p>
            <w:r>
              <w:rPr>
                <w:sz w:val="18"/>
              </w:rPr>
              <w:t>Full Name</w:t>
            </w:r>
          </w:p>
        </w:tc>
        <w:tc>
          <w:tcPr>
            <w:tcW w:type="dxa" w:w="3120"/>
          </w:tcPr>
          <w:p>
            <w:r>
              <w:rPr>
                <w:sz w:val="18"/>
              </w:rPr>
              <w:t>fullName</w:t>
            </w:r>
          </w:p>
        </w:tc>
        <w:tc>
          <w:tcPr>
            <w:tcW w:type="dxa" w:w="3120"/>
          </w:tcPr>
          <w:p>
            <w:r>
              <w:rPr>
                <w:sz w:val="18"/>
              </w:rPr>
              <w:t>Mapped</w:t>
            </w:r>
          </w:p>
        </w:tc>
      </w:tr>
      <w:tr>
        <w:tc>
          <w:tcPr>
            <w:tcW w:type="dxa" w:w="3120"/>
          </w:tcPr>
          <w:p>
            <w:r>
              <w:rPr>
                <w:sz w:val="18"/>
              </w:rPr>
              <w:t>Preferred Name</w:t>
            </w:r>
          </w:p>
        </w:tc>
        <w:tc>
          <w:tcPr>
            <w:tcW w:type="dxa" w:w="3120"/>
          </w:tcPr>
          <w:p>
            <w:r>
              <w:rPr>
                <w:sz w:val="18"/>
              </w:rPr>
              <w:t>preferredName</w:t>
            </w:r>
          </w:p>
        </w:tc>
        <w:tc>
          <w:tcPr>
            <w:tcW w:type="dxa" w:w="3120"/>
          </w:tcPr>
          <w:p>
            <w:r>
              <w:rPr>
                <w:sz w:val="18"/>
              </w:rPr>
              <w:t>Mapped</w:t>
            </w:r>
          </w:p>
        </w:tc>
      </w:tr>
      <w:tr>
        <w:tc>
          <w:tcPr>
            <w:tcW w:type="dxa" w:w="3120"/>
          </w:tcPr>
          <w:p>
            <w:r>
              <w:rPr>
                <w:sz w:val="18"/>
              </w:rPr>
              <w:t>Birth Order</w:t>
            </w:r>
          </w:p>
        </w:tc>
        <w:tc>
          <w:tcPr>
            <w:tcW w:type="dxa" w:w="3120"/>
          </w:tcPr>
          <w:p>
            <w:r>
              <w:rPr>
                <w:sz w:val="18"/>
              </w:rPr>
              <w:t>birthOrder</w:t>
            </w:r>
          </w:p>
        </w:tc>
        <w:tc>
          <w:tcPr>
            <w:tcW w:type="dxa" w:w="3120"/>
          </w:tcPr>
          <w:p>
            <w:r>
              <w:rPr>
                <w:sz w:val="18"/>
              </w:rPr>
              <w:t>Mapped</w:t>
            </w:r>
          </w:p>
        </w:tc>
      </w:tr>
      <w:tr>
        <w:tc>
          <w:tcPr>
            <w:tcW w:type="dxa" w:w="3120"/>
          </w:tcPr>
          <w:p>
            <w:r>
              <w:rPr>
                <w:sz w:val="18"/>
              </w:rPr>
              <w:t>Date of Birth</w:t>
            </w:r>
          </w:p>
        </w:tc>
        <w:tc>
          <w:tcPr>
            <w:tcW w:type="dxa" w:w="3120"/>
          </w:tcPr>
          <w:p>
            <w:r>
              <w:rPr>
                <w:sz w:val="18"/>
              </w:rPr>
              <w:t>dateOfBirth</w:t>
            </w:r>
          </w:p>
        </w:tc>
        <w:tc>
          <w:tcPr>
            <w:tcW w:type="dxa" w:w="3120"/>
          </w:tcPr>
          <w:p>
            <w:r>
              <w:rPr>
                <w:sz w:val="18"/>
              </w:rPr>
              <w:t>Mapped</w:t>
            </w:r>
          </w:p>
        </w:tc>
      </w:tr>
      <w:tr>
        <w:tc>
          <w:tcPr>
            <w:tcW w:type="dxa" w:w="3120"/>
          </w:tcPr>
          <w:p>
            <w:r>
              <w:rPr>
                <w:sz w:val="18"/>
              </w:rPr>
              <w:t>Time of Birth</w:t>
            </w:r>
          </w:p>
        </w:tc>
        <w:tc>
          <w:tcPr>
            <w:tcW w:type="dxa" w:w="3120"/>
          </w:tcPr>
          <w:p>
            <w:r>
              <w:rPr>
                <w:sz w:val="18"/>
              </w:rPr>
              <w:t>timeOfBirth</w:t>
            </w:r>
          </w:p>
        </w:tc>
        <w:tc>
          <w:tcPr>
            <w:tcW w:type="dxa" w:w="3120"/>
          </w:tcPr>
          <w:p>
            <w:r>
              <w:rPr>
                <w:sz w:val="18"/>
              </w:rPr>
              <w:t>Mapped</w:t>
            </w:r>
          </w:p>
        </w:tc>
      </w:tr>
      <w:tr>
        <w:tc>
          <w:tcPr>
            <w:tcW w:type="dxa" w:w="3120"/>
          </w:tcPr>
          <w:p>
            <w:r>
              <w:rPr>
                <w:sz w:val="18"/>
              </w:rPr>
              <w:t>Place of Birth</w:t>
            </w:r>
          </w:p>
        </w:tc>
        <w:tc>
          <w:tcPr>
            <w:tcW w:type="dxa" w:w="3120"/>
          </w:tcPr>
          <w:p>
            <w:r>
              <w:rPr>
                <w:sz w:val="18"/>
              </w:rPr>
              <w:t>placeOfBirth</w:t>
            </w:r>
          </w:p>
        </w:tc>
        <w:tc>
          <w:tcPr>
            <w:tcW w:type="dxa" w:w="3120"/>
          </w:tcPr>
          <w:p>
            <w:r>
              <w:rPr>
                <w:sz w:val="18"/>
              </w:rPr>
              <w:t>Mapped</w:t>
            </w:r>
          </w:p>
        </w:tc>
      </w:tr>
      <w:tr>
        <w:tc>
          <w:tcPr>
            <w:tcW w:type="dxa" w:w="3120"/>
          </w:tcPr>
          <w:p>
            <w:r>
              <w:rPr>
                <w:sz w:val="18"/>
              </w:rPr>
              <w:t>Zodiac Sign</w:t>
            </w:r>
          </w:p>
        </w:tc>
        <w:tc>
          <w:tcPr>
            <w:tcW w:type="dxa" w:w="3120"/>
          </w:tcPr>
          <w:p>
            <w:r>
              <w:rPr>
                <w:sz w:val="18"/>
              </w:rPr>
              <w:t>zodiacSign</w:t>
            </w:r>
          </w:p>
        </w:tc>
        <w:tc>
          <w:tcPr>
            <w:tcW w:type="dxa" w:w="3120"/>
          </w:tcPr>
          <w:p>
            <w:r>
              <w:rPr>
                <w:sz w:val="18"/>
              </w:rPr>
              <w:t>Mapped</w:t>
            </w:r>
          </w:p>
        </w:tc>
      </w:tr>
    </w:tbl>
    <w:p/>
    <w:p>
      <w:pPr>
        <w:pStyle w:val="Heading2"/>
      </w:pPr>
      <w:r>
        <w:t>2.2 Parents</w:t>
      </w:r>
    </w:p>
    <w:p>
      <w:r>
        <w:t>The website shows a rich table for each parent including First Name, Middle Name, Last Name, Birth Date, Birth Place, Occupation, and Notable Life Events. The questionnaire supports all of these fields after Phase P patches. One observation: the website displays the middle name "No Middle Name" for Peter Zarr, which is a presentation choice from hornehx.com. The JSON template stores this as an empty string, and the questionnaire correctly leaves it blank.</w:t>
      </w:r>
    </w:p>
    <w:p>
      <w:r>
        <w:t>The website also renders Josephine's maiden name as "Zarr (Schaaf)" in the Last Name column, combining last name and maiden name. The questionnaire separates these into distinct fields (lastName and maidenName), which is the better data model. No gap here.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Website Field</w:t>
            </w:r>
          </w:p>
        </w:tc>
        <w:tc>
          <w:tcPr>
            <w:tcW w:type="dxa" w:w="3120"/>
          </w:tcPr>
          <w:p>
            <w:r>
              <w:rPr>
                <w:b/>
                <w:sz w:val="18"/>
              </w:rPr>
              <w:t>Questionnaire Field</w:t>
            </w:r>
          </w:p>
        </w:tc>
        <w:tc>
          <w:tcPr>
            <w:tcW w:type="dxa" w:w="3120"/>
          </w:tcPr>
          <w:p>
            <w:r>
              <w:rPr>
                <w:b/>
                <w:sz w:val="18"/>
              </w:rPr>
              <w:t>Status</w:t>
            </w:r>
          </w:p>
        </w:tc>
      </w:tr>
      <w:tr>
        <w:tc>
          <w:tcPr>
            <w:tcW w:type="dxa" w:w="3120"/>
          </w:tcPr>
          <w:p>
            <w:r>
              <w:rPr>
                <w:sz w:val="18"/>
              </w:rPr>
              <w:t>First Name</w:t>
            </w:r>
          </w:p>
        </w:tc>
        <w:tc>
          <w:tcPr>
            <w:tcW w:type="dxa" w:w="3120"/>
          </w:tcPr>
          <w:p>
            <w:r>
              <w:rPr>
                <w:sz w:val="18"/>
              </w:rPr>
              <w:t>firstName</w:t>
            </w:r>
          </w:p>
        </w:tc>
        <w:tc>
          <w:tcPr>
            <w:tcW w:type="dxa" w:w="3120"/>
          </w:tcPr>
          <w:p>
            <w:r>
              <w:rPr>
                <w:sz w:val="18"/>
              </w:rPr>
              <w:t>Mapped</w:t>
            </w:r>
          </w:p>
        </w:tc>
      </w:tr>
      <w:tr>
        <w:tc>
          <w:tcPr>
            <w:tcW w:type="dxa" w:w="3120"/>
          </w:tcPr>
          <w:p>
            <w:r>
              <w:rPr>
                <w:sz w:val="18"/>
              </w:rPr>
              <w:t>Middle Name</w:t>
            </w:r>
          </w:p>
        </w:tc>
        <w:tc>
          <w:tcPr>
            <w:tcW w:type="dxa" w:w="3120"/>
          </w:tcPr>
          <w:p>
            <w:r>
              <w:rPr>
                <w:sz w:val="18"/>
              </w:rPr>
              <w:t>middleName</w:t>
            </w:r>
          </w:p>
        </w:tc>
        <w:tc>
          <w:tcPr>
            <w:tcW w:type="dxa" w:w="3120"/>
          </w:tcPr>
          <w:p>
            <w:r>
              <w:rPr>
                <w:sz w:val="18"/>
              </w:rPr>
              <w:t>Mapped</w:t>
            </w:r>
          </w:p>
        </w:tc>
      </w:tr>
      <w:tr>
        <w:tc>
          <w:tcPr>
            <w:tcW w:type="dxa" w:w="3120"/>
          </w:tcPr>
          <w:p>
            <w:r>
              <w:rPr>
                <w:sz w:val="18"/>
              </w:rPr>
              <w:t>Last Name</w:t>
            </w:r>
          </w:p>
        </w:tc>
        <w:tc>
          <w:tcPr>
            <w:tcW w:type="dxa" w:w="3120"/>
          </w:tcPr>
          <w:p>
            <w:r>
              <w:rPr>
                <w:sz w:val="18"/>
              </w:rPr>
              <w:t>lastName</w:t>
            </w:r>
          </w:p>
        </w:tc>
        <w:tc>
          <w:tcPr>
            <w:tcW w:type="dxa" w:w="3120"/>
          </w:tcPr>
          <w:p>
            <w:r>
              <w:rPr>
                <w:sz w:val="18"/>
              </w:rPr>
              <w:t>Mapped</w:t>
            </w:r>
          </w:p>
        </w:tc>
      </w:tr>
      <w:tr>
        <w:tc>
          <w:tcPr>
            <w:tcW w:type="dxa" w:w="3120"/>
          </w:tcPr>
          <w:p>
            <w:r>
              <w:rPr>
                <w:sz w:val="18"/>
              </w:rPr>
              <w:t>Maiden Name (in Last Name col)</w:t>
            </w:r>
          </w:p>
        </w:tc>
        <w:tc>
          <w:tcPr>
            <w:tcW w:type="dxa" w:w="3120"/>
          </w:tcPr>
          <w:p>
            <w:r>
              <w:rPr>
                <w:sz w:val="18"/>
              </w:rPr>
              <w:t>maidenName</w:t>
            </w:r>
          </w:p>
        </w:tc>
        <w:tc>
          <w:tcPr>
            <w:tcW w:type="dxa" w:w="3120"/>
          </w:tcPr>
          <w:p>
            <w:r>
              <w:rPr>
                <w:sz w:val="18"/>
              </w:rPr>
              <w:t>Mapped (separate field)</w:t>
            </w:r>
          </w:p>
        </w:tc>
      </w:tr>
      <w:tr>
        <w:tc>
          <w:tcPr>
            <w:tcW w:type="dxa" w:w="3120"/>
          </w:tcPr>
          <w:p>
            <w:r>
              <w:rPr>
                <w:sz w:val="18"/>
              </w:rPr>
              <w:t>Birth Date</w:t>
            </w:r>
          </w:p>
        </w:tc>
        <w:tc>
          <w:tcPr>
            <w:tcW w:type="dxa" w:w="3120"/>
          </w:tcPr>
          <w:p>
            <w:r>
              <w:rPr>
                <w:sz w:val="18"/>
              </w:rPr>
              <w:t>birthDate</w:t>
            </w:r>
          </w:p>
        </w:tc>
        <w:tc>
          <w:tcPr>
            <w:tcW w:type="dxa" w:w="3120"/>
          </w:tcPr>
          <w:p>
            <w:r>
              <w:rPr>
                <w:sz w:val="18"/>
              </w:rPr>
              <w:t>Mapped</w:t>
            </w:r>
          </w:p>
        </w:tc>
      </w:tr>
      <w:tr>
        <w:tc>
          <w:tcPr>
            <w:tcW w:type="dxa" w:w="3120"/>
          </w:tcPr>
          <w:p>
            <w:r>
              <w:rPr>
                <w:sz w:val="18"/>
              </w:rPr>
              <w:t>Birth Place</w:t>
            </w:r>
          </w:p>
        </w:tc>
        <w:tc>
          <w:tcPr>
            <w:tcW w:type="dxa" w:w="3120"/>
          </w:tcPr>
          <w:p>
            <w:r>
              <w:rPr>
                <w:sz w:val="18"/>
              </w:rPr>
              <w:t>birthPlace</w:t>
            </w:r>
          </w:p>
        </w:tc>
        <w:tc>
          <w:tcPr>
            <w:tcW w:type="dxa" w:w="3120"/>
          </w:tcPr>
          <w:p>
            <w:r>
              <w:rPr>
                <w:sz w:val="18"/>
              </w:rPr>
              <w:t>Mapped</w:t>
            </w:r>
          </w:p>
        </w:tc>
      </w:tr>
      <w:tr>
        <w:tc>
          <w:tcPr>
            <w:tcW w:type="dxa" w:w="3120"/>
          </w:tcPr>
          <w:p>
            <w:r>
              <w:rPr>
                <w:sz w:val="18"/>
              </w:rPr>
              <w:t>Occupation</w:t>
            </w:r>
          </w:p>
        </w:tc>
        <w:tc>
          <w:tcPr>
            <w:tcW w:type="dxa" w:w="3120"/>
          </w:tcPr>
          <w:p>
            <w:r>
              <w:rPr>
                <w:sz w:val="18"/>
              </w:rPr>
              <w:t>occupation</w:t>
            </w:r>
          </w:p>
        </w:tc>
        <w:tc>
          <w:tcPr>
            <w:tcW w:type="dxa" w:w="3120"/>
          </w:tcPr>
          <w:p>
            <w:r>
              <w:rPr>
                <w:sz w:val="18"/>
              </w:rPr>
              <w:t>Mapped</w:t>
            </w:r>
          </w:p>
        </w:tc>
      </w:tr>
      <w:tr>
        <w:tc>
          <w:tcPr>
            <w:tcW w:type="dxa" w:w="3120"/>
          </w:tcPr>
          <w:p>
            <w:r>
              <w:rPr>
                <w:sz w:val="18"/>
              </w:rPr>
              <w:t>Notable Life Events</w:t>
            </w:r>
          </w:p>
        </w:tc>
        <w:tc>
          <w:tcPr>
            <w:tcW w:type="dxa" w:w="3120"/>
          </w:tcPr>
          <w:p>
            <w:r>
              <w:rPr>
                <w:sz w:val="18"/>
              </w:rPr>
              <w:t>notableLifeEvents</w:t>
            </w:r>
          </w:p>
        </w:tc>
        <w:tc>
          <w:tcPr>
            <w:tcW w:type="dxa" w:w="3120"/>
          </w:tcPr>
          <w:p>
            <w:r>
              <w:rPr>
                <w:sz w:val="18"/>
              </w:rPr>
              <w:t>Mapped</w:t>
            </w:r>
          </w:p>
        </w:tc>
      </w:tr>
      <w:tr>
        <w:tc>
          <w:tcPr>
            <w:tcW w:type="dxa" w:w="3120"/>
          </w:tcPr>
          <w:p>
            <w:r>
              <w:rPr>
                <w:sz w:val="18"/>
              </w:rPr>
              <w:t>Deceased</w:t>
            </w:r>
          </w:p>
        </w:tc>
        <w:tc>
          <w:tcPr>
            <w:tcW w:type="dxa" w:w="3120"/>
          </w:tcPr>
          <w:p>
            <w:r>
              <w:rPr>
                <w:sz w:val="18"/>
              </w:rPr>
              <w:t>deceased</w:t>
            </w:r>
          </w:p>
        </w:tc>
        <w:tc>
          <w:tcPr>
            <w:tcW w:type="dxa" w:w="3120"/>
          </w:tcPr>
          <w:p>
            <w:r>
              <w:rPr>
                <w:sz w:val="18"/>
              </w:rPr>
              <w:t>Mapped (Phase P)</w:t>
            </w:r>
          </w:p>
        </w:tc>
      </w:tr>
    </w:tbl>
    <w:p/>
    <w:p>
      <w:pPr>
        <w:pStyle w:val="Heading2"/>
      </w:pPr>
      <w:r>
        <w:t>2.3 Grandparents</w:t>
      </w:r>
    </w:p>
    <w:p>
      <w:r>
        <w:t>The website shows First Name, Middle Name, Last Name, Ancestry, Cultural Background, and Memorable Stories. The questionnaire now supports all of these after Phase P added side, middleName, maidenName, birthDate, and birthPlace fields. However, the website does not display Side, Birth Date, or Birth Place for grandparents — the questionnaire actually captures more than the website shows, which is good.</w:t>
      </w:r>
    </w:p>
    <w:p>
      <w:r>
        <w:t>One difference: the website shows Anna's last name as "Schaaf (Gustin)" combining married and maiden name. The questionnaire separates these correctly.</w:t>
      </w:r>
    </w:p>
    <w:p>
      <w:pPr>
        <w:pStyle w:val="Heading2"/>
      </w:pPr>
      <w:r>
        <w:t>2.4 Siblings</w:t>
      </w:r>
    </w:p>
    <w:p>
      <w:r>
        <w:t>The website shows First Name, Middle Name, Last Name, Birth Order, Unique Characteristics, Shared Experiences, Memories, and Other Thoughts. The questionnaire maps all of these. Phase P added maidenName support, which the website displays for Verene as "Schnieder" (married name, maiden name Zarr).</w:t>
      </w:r>
    </w:p>
    <w:p>
      <w:r>
        <w:t>GAP: The website has a column called "Other Thoughts" which does not have a direct questionnaire field. Currently this data would need to go into the "notes" field. The JSON template uses "notes" for this purpose, and the questionnaire has an "Additional Notes" field on siblings, so this is a minor labeling difference rather than a true data loss.</w:t>
      </w:r>
    </w:p>
    <w:p>
      <w:pPr>
        <w:pStyle w:val="Heading2"/>
      </w:pPr>
      <w:r>
        <w:t>2.5 Spouse — CRITICAL GAP</w:t>
      </w:r>
    </w:p>
    <w:p>
      <w:r>
        <w:t>The website has a dedicated Spouse section with columns for First Name, Middle Name, Last Name, and Narrative. On the website this section shows "N/A" for all fields — but this is a display issue on hornehx.com itself, because the JSON template contains rich spouse data (Kent James Horne, with birthDate, birthPlace, occupation, and a full narrative).</w:t>
      </w:r>
    </w:p>
    <w:p>
      <w:r>
        <w:t>In Lorevox, the questionnaire has NO dedicated Spouse section. Spouse data flows only into the profile kinship array via _buildProfile(), not into any questionnaire section the user can see or edit. This means:</w:t>
      </w:r>
    </w:p>
    <w:p>
      <w:pPr>
        <w:pStyle w:val="ListBullet"/>
      </w:pPr>
      <w:r>
        <w:t>• There is no UI for viewing or editing spouse information in the Bio Builder questionnaire.</w:t>
      </w:r>
    </w:p>
    <w:p>
      <w:pPr>
        <w:pStyle w:val="ListBullet"/>
      </w:pPr>
      <w:r>
        <w:t>• Spouse birthDate, birthPlace, maidenName, occupation, and narrative are stored in the kinship array but have no questionnaire fields.</w:t>
      </w:r>
    </w:p>
    <w:p>
      <w:pPr>
        <w:pStyle w:val="ListBullet"/>
      </w:pPr>
      <w:r>
        <w:t>• The downstream website (hornehx.com) cannot render spouse data because it expects it from the questionnaire, not the kinship array.</w:t>
      </w:r>
    </w:p>
    <w:p>
      <w:r>
        <w:t>RECOMMENDATION: Add a "Spouse" section to the questionnaire SECTIONS array with fields for firstName, middleName, lastName, maidenName, birthDate, birthPlace, occupation, narrative, and deceased. Map these in _buildQuestionnaire() from tpl.spouse. This is the single highest-impact gap in the entire system.</w:t>
      </w:r>
    </w:p>
    <w:p>
      <w:pPr>
        <w:pStyle w:val="Heading2"/>
      </w:pPr>
      <w:r>
        <w:t>2.6 Children — GAP</w:t>
      </w:r>
    </w:p>
    <w:p>
      <w:r>
        <w:t>The website shows a Children table with First Name, Middle Name, Last Name, Birth Date, and Narrative columns. All show "N/A" on the website despite the JSON containing 3 children (Vincent, Jason, Christopher) with birth dates and narratives.</w:t>
      </w:r>
    </w:p>
    <w:p>
      <w:r>
        <w:t>The Lorevox questionnaire DOES have a Children section with matching fields (firstName, middleName, lastName, birthDate, birthPlace, narrative). The preload mapping in _buildQuestionnaire() correctly maps these. The issue is on the hornehx.com rendering side, not the questionnaire intake side. However, one field gap exists:</w:t>
      </w:r>
    </w:p>
    <w:p>
      <w:pPr>
        <w:pStyle w:val="ListBullet"/>
      </w:pPr>
      <w:r>
        <w:t>• The website has a "Relation" concept (Son/Daughter) that isn't visible in the table but exists in the questionnaire schema. No data loss.</w:t>
      </w:r>
    </w:p>
    <w:p>
      <w:pPr>
        <w:pStyle w:val="ListBullet"/>
      </w:pPr>
      <w:r>
        <w:t>• The questionnaire has birthPlace which the website does not display. Lorevox captures more.</w:t>
      </w:r>
    </w:p>
    <w:p>
      <w:pPr>
        <w:pStyle w:val="Heading2"/>
      </w:pPr>
      <w:r>
        <w:t>2.7 Marriage Details — NO QUESTIONNAIRE SECTION</w:t>
      </w:r>
    </w:p>
    <w:p>
      <w:r>
        <w:t>The website has a "Marriage Details" section with Proposal Story and Wedding Details columns. The JSON template contains marriage data (wedding date: October 10, 1959). The Lorevox questionnaire has NO marriage section — this data is silently dropped during preload. _buildQuestionnaire() does not read tpl.marriage at all.</w:t>
      </w:r>
    </w:p>
    <w:p>
      <w:r>
        <w:t>RECOMMENDATION: Add a "Marriage" section to the questionnaire with fields for proposalStory and weddingDetails. Add mapping in _buildQuestionnaire() to read from tpl.marriage.</w:t>
      </w:r>
    </w:p>
    <w:p>
      <w:pPr>
        <w:pStyle w:val="Heading2"/>
      </w:pPr>
      <w:r>
        <w:t>2.8 Family Traditions — NO QUESTIONNAIRE SECTION</w:t>
      </w:r>
    </w:p>
    <w:p>
      <w:r>
        <w:t>The website has a "Family Traditions" section with Tradition Description and Occasion columns. The JSON template contains tradition data. The questionnaire has no family traditions section. This data is silently lost on preload.</w:t>
      </w:r>
    </w:p>
    <w:p>
      <w:r>
        <w:t>RECOMMENDATION: Add a repeatable "Family Traditions" section with fields for description and occasion.</w:t>
      </w:r>
    </w:p>
    <w:p>
      <w:pPr>
        <w:pStyle w:val="Heading2"/>
      </w:pPr>
      <w:r>
        <w:t>2.9 Family Life</w:t>
      </w:r>
    </w:p>
    <w:p>
      <w:r>
        <w:t>The website shows a "Family Life" heading but it appears to be empty/structural with no distinct fields. This may be a container heading on hornehx.com. No questionnaire gap.</w:t>
      </w:r>
    </w:p>
    <w:p>
      <w:pPr>
        <w:pStyle w:val="Heading2"/>
      </w:pPr>
      <w:r>
        <w:t>2.10 Pets — DISPLAY GAP</w:t>
      </w:r>
    </w:p>
    <w:p>
      <w:r>
        <w:t>The website shows a Pets table with Name, Species, Breed, Birth Date, and Adoption Date columns, all showing "N/A." Yet the JSON contains 3 pets (Grey the horse, Spot the dog, Ivan the dog) with notes. The Lorevox profile correctly ingests pets via _buildProfile() including the Phase P "notes" field. The issue is that hornehx.com is not rendering the pet data that is available.</w:t>
      </w:r>
    </w:p>
    <w:p>
      <w:r>
        <w:t>Within Lorevox itself, pets are stored in the profile (state.profile.pets) not in the questionnaire. There is no questionnaire section for pets — they exist only in the profile panel. This is by design, but it means the Bio Builder questionnaire flow has no pet editing UI. If a user wants to add or edit pet information, they must use the profile panel rather than the questionnaire.</w:t>
      </w:r>
    </w:p>
    <w:p>
      <w:pPr>
        <w:pStyle w:val="Heading2"/>
      </w:pPr>
      <w:r>
        <w:t>2.11 Early Memories</w:t>
      </w:r>
    </w:p>
    <w:p>
      <w:r>
        <w:t>The website shows First Memory, Favorite Toy, and Significant Event. The questionnaire has matching fields for all three (firstMemory, favoriteToy, significantEvent). Fully mapped, no gaps.</w:t>
      </w:r>
    </w:p>
    <w:p>
      <w:r>
        <w:t>Note: The website shows "Describe a significant event during your early years" as a placeholder for the Significant Event field, suggesting this field hasn't been filled in on hornehx.com even though the JSON template contains data for it.</w:t>
      </w:r>
    </w:p>
    <w:p>
      <w:pPr>
        <w:pStyle w:val="Heading2"/>
      </w:pPr>
      <w:r>
        <w:t>2.12 Education &amp; Career</w:t>
      </w:r>
    </w:p>
    <w:p>
      <w:r>
        <w:t>The website shows Schooling, Higher Education, Early Career, Career Progression, Community Involvement, and Mentorship. The questionnaire has matching fields for all six. However, the website displays data in the wrong fields:</w:t>
      </w:r>
    </w:p>
    <w:p>
      <w:pPr>
        <w:pStyle w:val="ListBullet"/>
      </w:pPr>
      <w:r>
        <w:t>• "Schooling" on the website is blank, but the JSON has rich schooling data in the education.schooling field.</w:t>
      </w:r>
    </w:p>
    <w:p>
      <w:pPr>
        <w:pStyle w:val="ListBullet"/>
      </w:pPr>
      <w:r>
        <w:t>• "Higher Education" on the website contains what should be elementary/secondary schooling content mixed with college info. The JSON separates these correctly into schooling vs higherEducation.</w:t>
      </w:r>
    </w:p>
    <w:p>
      <w:r>
        <w:t>This is a hornehx.com rendering issue, not a Lorevox questionnaire gap. The questionnaire correctly separates the fields.</w:t>
      </w:r>
    </w:p>
    <w:p>
      <w:pPr>
        <w:pStyle w:val="Heading2"/>
      </w:pPr>
      <w:r>
        <w:t>2.13 Later Years</w:t>
      </w:r>
    </w:p>
    <w:p>
      <w:r>
        <w:t>The website shows Retirement, Life Lessons, and Advice for Future Generations. The questionnaire matches all three fields. Currently empty in both the JSON and on the website. No gap.</w:t>
      </w:r>
    </w:p>
    <w:p>
      <w:pPr>
        <w:pStyle w:val="Heading2"/>
      </w:pPr>
      <w:r>
        <w:t>2.14 Hobbies &amp; Interests</w:t>
      </w:r>
    </w:p>
    <w:p>
      <w:r>
        <w:t>The website shows Hobbies, World Events, Personal Challenges, and Travel. The questionnaire matches all four fields. No gap.</w:t>
      </w:r>
    </w:p>
    <w:p>
      <w:pPr>
        <w:pStyle w:val="Heading2"/>
      </w:pPr>
      <w:r>
        <w:t>2.15 Health &amp; Wellness — NO QUESTIONNAIRE SECTION</w:t>
      </w:r>
    </w:p>
    <w:p>
      <w:r>
        <w:t>The website has a "Health and Wellness" section with Health Milestones, Lifestyle Changes, and Wellness Tips. The JSON template contains a health object with these three fields (currently empty for Janice). The questionnaire has NO health section — if data were added to the JSON, it would be silently dropped during preload.</w:t>
      </w:r>
    </w:p>
    <w:p>
      <w:r>
        <w:t>RECOMMENDATION: Add a "Health &amp; Wellness" section to the questionnaire with fields for healthMilestones, lifestyleChanges, and wellnessTips.</w:t>
      </w:r>
    </w:p>
    <w:p>
      <w:pPr>
        <w:pStyle w:val="Heading2"/>
      </w:pPr>
      <w:r>
        <w:t>2.16 Technology &amp; Beliefs — NO QUESTIONNAIRE SECTION</w:t>
      </w:r>
    </w:p>
    <w:p>
      <w:r>
        <w:t>The website has a "Technology and Beliefs" section with First Tech Experience, Favorite Gadgets, Astrological Sign, Zodiac Traits, and Cultural Practices. The JSON template has a technology object with firstTechExperience, favoriteGadgets, and culturalPractices. The questionnaire has NO technology/beliefs section. The culturalPractices field contains data for Janice ("Germans from Russia heritage...") which is lost on preload.</w:t>
      </w:r>
    </w:p>
    <w:p>
      <w:r>
        <w:t>Note: The website separates "Astrological Sign" and "Zodiac Traits" into this section, while the questionnaire puts zodiacSign in the Personal Information section. This is a structural difference — the data exists but lives in a different location.</w:t>
      </w:r>
    </w:p>
    <w:p>
      <w:r>
        <w:t>RECOMMENDATION: Add a "Technology &amp; Beliefs" section or fold culturalPractices into an existing section. At minimum, map tpl.technology.culturalPractices to prevent data loss.</w:t>
      </w:r>
    </w:p>
    <w:p>
      <w:pPr>
        <w:pStyle w:val="Heading2"/>
      </w:pPr>
      <w:r>
        <w:t>2.17 Additional Notes</w:t>
      </w:r>
    </w:p>
    <w:p>
      <w:r>
        <w:t>The website shows "Unfinished Dreams." The questionnaire has unfinishedDreams and messagesForFutureGenerations. The JSON template also has messagesForFutureGenerations which the website does not display. The questionnaire captures more than the website shows. No gap.</w:t>
      </w:r>
    </w:p>
    <w:p>
      <w:pPr>
        <w:pStyle w:val="Heading1"/>
      </w:pPr>
      <w:r>
        <w:t>3. Summary of Gaps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Section</w:t>
            </w:r>
          </w:p>
        </w:tc>
        <w:tc>
          <w:tcPr>
            <w:tcW w:type="dxa" w:w="2340"/>
          </w:tcPr>
          <w:p>
            <w:r>
              <w:rPr>
                <w:b/>
                <w:sz w:val="18"/>
              </w:rPr>
              <w:t>Severity</w:t>
            </w:r>
          </w:p>
        </w:tc>
        <w:tc>
          <w:tcPr>
            <w:tcW w:type="dxa" w:w="2340"/>
          </w:tcPr>
          <w:p>
            <w:r>
              <w:rPr>
                <w:b/>
                <w:sz w:val="18"/>
              </w:rPr>
              <w:t>Issue</w:t>
            </w:r>
          </w:p>
        </w:tc>
        <w:tc>
          <w:tcPr>
            <w:tcW w:type="dxa" w:w="2340"/>
          </w:tcPr>
          <w:p>
            <w:r>
              <w:rPr>
                <w:b/>
                <w:sz w:val="18"/>
              </w:rPr>
              <w:t>Recommendation</w:t>
            </w:r>
          </w:p>
        </w:tc>
      </w:tr>
      <w:tr>
        <w:tc>
          <w:tcPr>
            <w:tcW w:type="dxa" w:w="2340"/>
          </w:tcPr>
          <w:p>
            <w:r>
              <w:rPr>
                <w:sz w:val="18"/>
              </w:rPr>
              <w:t>Spouse</w:t>
            </w:r>
          </w:p>
        </w:tc>
        <w:tc>
          <w:tcPr>
            <w:tcW w:type="dxa" w:w="2340"/>
          </w:tcPr>
          <w:p>
            <w:r>
              <w:rPr>
                <w:sz w:val="18"/>
              </w:rPr>
              <w:t>CRITICAL</w:t>
            </w:r>
          </w:p>
        </w:tc>
        <w:tc>
          <w:tcPr>
            <w:tcW w:type="dxa" w:w="2340"/>
          </w:tcPr>
          <w:p>
            <w:r>
              <w:rPr>
                <w:sz w:val="18"/>
              </w:rPr>
              <w:t>No questionnaire section. Data in kinship only, no UI for editing. Website shows N/A.</w:t>
            </w:r>
          </w:p>
        </w:tc>
        <w:tc>
          <w:tcPr>
            <w:tcW w:type="dxa" w:w="2340"/>
          </w:tcPr>
          <w:p>
            <w:r>
              <w:rPr>
                <w:sz w:val="18"/>
              </w:rPr>
              <w:t>Add Spouse section to questionnaire SECTIONS and _buildQuestionnaire()</w:t>
            </w:r>
          </w:p>
        </w:tc>
      </w:tr>
      <w:tr>
        <w:tc>
          <w:tcPr>
            <w:tcW w:type="dxa" w:w="2340"/>
          </w:tcPr>
          <w:p>
            <w:r>
              <w:rPr>
                <w:sz w:val="18"/>
              </w:rPr>
              <w:t>Marriage Details</w:t>
            </w:r>
          </w:p>
        </w:tc>
        <w:tc>
          <w:tcPr>
            <w:tcW w:type="dxa" w:w="2340"/>
          </w:tcPr>
          <w:p>
            <w:r>
              <w:rPr>
                <w:sz w:val="18"/>
              </w:rPr>
              <w:t>HIGH</w:t>
            </w:r>
          </w:p>
        </w:tc>
        <w:tc>
          <w:tcPr>
            <w:tcW w:type="dxa" w:w="2340"/>
          </w:tcPr>
          <w:p>
            <w:r>
              <w:rPr>
                <w:sz w:val="18"/>
              </w:rPr>
              <w:t>No questionnaire section. JSON data silently dropped on preload.</w:t>
            </w:r>
          </w:p>
        </w:tc>
        <w:tc>
          <w:tcPr>
            <w:tcW w:type="dxa" w:w="2340"/>
          </w:tcPr>
          <w:p>
            <w:r>
              <w:rPr>
                <w:sz w:val="18"/>
              </w:rPr>
              <w:t>Add Marriage section with proposalStory and weddingDetails fields</w:t>
            </w:r>
          </w:p>
        </w:tc>
      </w:tr>
      <w:tr>
        <w:tc>
          <w:tcPr>
            <w:tcW w:type="dxa" w:w="2340"/>
          </w:tcPr>
          <w:p>
            <w:r>
              <w:rPr>
                <w:sz w:val="18"/>
              </w:rPr>
              <w:t>Family Traditions</w:t>
            </w:r>
          </w:p>
        </w:tc>
        <w:tc>
          <w:tcPr>
            <w:tcW w:type="dxa" w:w="2340"/>
          </w:tcPr>
          <w:p>
            <w:r>
              <w:rPr>
                <w:sz w:val="18"/>
              </w:rPr>
              <w:t>MEDIUM</w:t>
            </w:r>
          </w:p>
        </w:tc>
        <w:tc>
          <w:tcPr>
            <w:tcW w:type="dxa" w:w="2340"/>
          </w:tcPr>
          <w:p>
            <w:r>
              <w:rPr>
                <w:sz w:val="18"/>
              </w:rPr>
              <w:t>No questionnaire section. JSON data silently dropped on preload.</w:t>
            </w:r>
          </w:p>
        </w:tc>
        <w:tc>
          <w:tcPr>
            <w:tcW w:type="dxa" w:w="2340"/>
          </w:tcPr>
          <w:p>
            <w:r>
              <w:rPr>
                <w:sz w:val="18"/>
              </w:rPr>
              <w:t>Add repeatable Family Traditions section</w:t>
            </w:r>
          </w:p>
        </w:tc>
      </w:tr>
      <w:tr>
        <w:tc>
          <w:tcPr>
            <w:tcW w:type="dxa" w:w="2340"/>
          </w:tcPr>
          <w:p>
            <w:r>
              <w:rPr>
                <w:sz w:val="18"/>
              </w:rPr>
              <w:t>Health &amp; Wellness</w:t>
            </w:r>
          </w:p>
        </w:tc>
        <w:tc>
          <w:tcPr>
            <w:tcW w:type="dxa" w:w="2340"/>
          </w:tcPr>
          <w:p>
            <w:r>
              <w:rPr>
                <w:sz w:val="18"/>
              </w:rPr>
              <w:t>MEDIUM</w:t>
            </w:r>
          </w:p>
        </w:tc>
        <w:tc>
          <w:tcPr>
            <w:tcW w:type="dxa" w:w="2340"/>
          </w:tcPr>
          <w:p>
            <w:r>
              <w:rPr>
                <w:sz w:val="18"/>
              </w:rPr>
              <w:t>No questionnaire section. JSON fields exist but are currently empty.</w:t>
            </w:r>
          </w:p>
        </w:tc>
        <w:tc>
          <w:tcPr>
            <w:tcW w:type="dxa" w:w="2340"/>
          </w:tcPr>
          <w:p>
            <w:r>
              <w:rPr>
                <w:sz w:val="18"/>
              </w:rPr>
              <w:t>Add Health &amp; Wellness section with 3 fields</w:t>
            </w:r>
          </w:p>
        </w:tc>
      </w:tr>
      <w:tr>
        <w:tc>
          <w:tcPr>
            <w:tcW w:type="dxa" w:w="2340"/>
          </w:tcPr>
          <w:p>
            <w:r>
              <w:rPr>
                <w:sz w:val="18"/>
              </w:rPr>
              <w:t>Technology &amp; Beliefs</w:t>
            </w:r>
          </w:p>
        </w:tc>
        <w:tc>
          <w:tcPr>
            <w:tcW w:type="dxa" w:w="2340"/>
          </w:tcPr>
          <w:p>
            <w:r>
              <w:rPr>
                <w:sz w:val="18"/>
              </w:rPr>
              <w:t>MEDIUM</w:t>
            </w:r>
          </w:p>
        </w:tc>
        <w:tc>
          <w:tcPr>
            <w:tcW w:type="dxa" w:w="2340"/>
          </w:tcPr>
          <w:p>
            <w:r>
              <w:rPr>
                <w:sz w:val="18"/>
              </w:rPr>
              <w:t>No questionnaire section. culturalPractices data lost on preload.</w:t>
            </w:r>
          </w:p>
        </w:tc>
        <w:tc>
          <w:tcPr>
            <w:tcW w:type="dxa" w:w="2340"/>
          </w:tcPr>
          <w:p>
            <w:r>
              <w:rPr>
                <w:sz w:val="18"/>
              </w:rPr>
              <w:t>Add Technology &amp; Beliefs section or map culturalPractices elsewhere</w:t>
            </w:r>
          </w:p>
        </w:tc>
      </w:tr>
      <w:tr>
        <w:tc>
          <w:tcPr>
            <w:tcW w:type="dxa" w:w="2340"/>
          </w:tcPr>
          <w:p>
            <w:r>
              <w:rPr>
                <w:sz w:val="18"/>
              </w:rPr>
              <w:t>Pets (Questionnaire)</w:t>
            </w:r>
          </w:p>
        </w:tc>
        <w:tc>
          <w:tcPr>
            <w:tcW w:type="dxa" w:w="2340"/>
          </w:tcPr>
          <w:p>
            <w:r>
              <w:rPr>
                <w:sz w:val="18"/>
              </w:rPr>
              <w:t>LOW</w:t>
            </w:r>
          </w:p>
        </w:tc>
        <w:tc>
          <w:tcPr>
            <w:tcW w:type="dxa" w:w="2340"/>
          </w:tcPr>
          <w:p>
            <w:r>
              <w:rPr>
                <w:sz w:val="18"/>
              </w:rPr>
              <w:t>Pets are in profile only, no questionnaire UI for editing.</w:t>
            </w:r>
          </w:p>
        </w:tc>
        <w:tc>
          <w:tcPr>
            <w:tcW w:type="dxa" w:w="2340"/>
          </w:tcPr>
          <w:p>
            <w:r>
              <w:rPr>
                <w:sz w:val="18"/>
              </w:rPr>
              <w:t>Consider adding a Pets questionnaire section or documenting the profile-only approach</w:t>
            </w:r>
          </w:p>
        </w:tc>
      </w:tr>
      <w:tr>
        <w:tc>
          <w:tcPr>
            <w:tcW w:type="dxa" w:w="2340"/>
          </w:tcPr>
          <w:p>
            <w:r>
              <w:rPr>
                <w:sz w:val="18"/>
              </w:rPr>
              <w:t>Children (Website)</w:t>
            </w:r>
          </w:p>
        </w:tc>
        <w:tc>
          <w:tcPr>
            <w:tcW w:type="dxa" w:w="2340"/>
          </w:tcPr>
          <w:p>
            <w:r>
              <w:rPr>
                <w:sz w:val="18"/>
              </w:rPr>
              <w:t>N/A (hornehx)</w:t>
            </w:r>
          </w:p>
        </w:tc>
        <w:tc>
          <w:tcPr>
            <w:tcW w:type="dxa" w:w="2340"/>
          </w:tcPr>
          <w:p>
            <w:r>
              <w:rPr>
                <w:sz w:val="18"/>
              </w:rPr>
              <w:t>Website shows N/A despite JSON having data. Lorevox questionnaire is correct.</w:t>
            </w:r>
          </w:p>
        </w:tc>
        <w:tc>
          <w:tcPr>
            <w:tcW w:type="dxa" w:w="2340"/>
          </w:tcPr>
          <w:p>
            <w:r>
              <w:rPr>
                <w:sz w:val="18"/>
              </w:rPr>
              <w:t>Fix hornehx.com rendering to read children data</w:t>
            </w:r>
          </w:p>
        </w:tc>
      </w:tr>
      <w:tr>
        <w:tc>
          <w:tcPr>
            <w:tcW w:type="dxa" w:w="2340"/>
          </w:tcPr>
          <w:p>
            <w:r>
              <w:rPr>
                <w:sz w:val="18"/>
              </w:rPr>
              <w:t>Pets (Website)</w:t>
            </w:r>
          </w:p>
        </w:tc>
        <w:tc>
          <w:tcPr>
            <w:tcW w:type="dxa" w:w="2340"/>
          </w:tcPr>
          <w:p>
            <w:r>
              <w:rPr>
                <w:sz w:val="18"/>
              </w:rPr>
              <w:t>N/A (hornehx)</w:t>
            </w:r>
          </w:p>
        </w:tc>
        <w:tc>
          <w:tcPr>
            <w:tcW w:type="dxa" w:w="2340"/>
          </w:tcPr>
          <w:p>
            <w:r>
              <w:rPr>
                <w:sz w:val="18"/>
              </w:rPr>
              <w:t>Website shows N/A despite JSON having data. Lorevox profile has the data.</w:t>
            </w:r>
          </w:p>
        </w:tc>
        <w:tc>
          <w:tcPr>
            <w:tcW w:type="dxa" w:w="2340"/>
          </w:tcPr>
          <w:p>
            <w:r>
              <w:rPr>
                <w:sz w:val="18"/>
              </w:rPr>
              <w:t>Fix hornehx.com rendering to read pet data</w:t>
            </w:r>
          </w:p>
        </w:tc>
      </w:tr>
    </w:tbl>
    <w:p/>
    <w:p>
      <w:pPr>
        <w:pStyle w:val="Heading1"/>
      </w:pPr>
      <w:r>
        <w:t>4. Fields Present in JSON but Not in Questionnaire</w:t>
      </w:r>
    </w:p>
    <w:p>
      <w:r>
        <w:t>The following JSON fields have no corresponding questionnaire field and are silently lost when a narrator template is preloaded via _buildQuestionnaire():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JSON Path</w:t>
            </w:r>
          </w:p>
        </w:tc>
        <w:tc>
          <w:tcPr>
            <w:tcW w:type="dxa" w:w="3120"/>
          </w:tcPr>
          <w:p>
            <w:r>
              <w:rPr>
                <w:b/>
                <w:sz w:val="18"/>
              </w:rPr>
              <w:t>Sample Value (Janice)</w:t>
            </w:r>
          </w:p>
        </w:tc>
        <w:tc>
          <w:tcPr>
            <w:tcW w:type="dxa" w:w="3120"/>
          </w:tcPr>
          <w:p>
            <w:r>
              <w:rPr>
                <w:b/>
                <w:sz w:val="18"/>
              </w:rPr>
              <w:t>Impact</w:t>
            </w:r>
          </w:p>
        </w:tc>
      </w:tr>
      <w:tr>
        <w:tc>
          <w:tcPr>
            <w:tcW w:type="dxa" w:w="3120"/>
          </w:tcPr>
          <w:p>
            <w:r>
              <w:rPr>
                <w:sz w:val="18"/>
              </w:rPr>
              <w:t>marriage.proposalStory</w:t>
            </w:r>
          </w:p>
        </w:tc>
        <w:tc>
          <w:tcPr>
            <w:tcW w:type="dxa" w:w="3120"/>
          </w:tcPr>
          <w:p>
            <w:r>
              <w:rPr>
                <w:sz w:val="18"/>
              </w:rPr>
              <w:t>(empty)</w:t>
            </w:r>
          </w:p>
        </w:tc>
        <w:tc>
          <w:tcPr>
            <w:tcW w:type="dxa" w:w="3120"/>
          </w:tcPr>
          <w:p>
            <w:r>
              <w:rPr>
                <w:sz w:val="18"/>
              </w:rPr>
              <w:t>Structure exists, waiting for data entry</w:t>
            </w:r>
          </w:p>
        </w:tc>
      </w:tr>
      <w:tr>
        <w:tc>
          <w:tcPr>
            <w:tcW w:type="dxa" w:w="3120"/>
          </w:tcPr>
          <w:p>
            <w:r>
              <w:rPr>
                <w:sz w:val="18"/>
              </w:rPr>
              <w:t>marriage.weddingDetails</w:t>
            </w:r>
          </w:p>
        </w:tc>
        <w:tc>
          <w:tcPr>
            <w:tcW w:type="dxa" w:w="3120"/>
          </w:tcPr>
          <w:p>
            <w:r>
              <w:rPr>
                <w:sz w:val="18"/>
              </w:rPr>
              <w:t>"Married Kent James Horne on October 10, 1959..."</w:t>
            </w:r>
          </w:p>
        </w:tc>
        <w:tc>
          <w:tcPr>
            <w:tcW w:type="dxa" w:w="3120"/>
          </w:tcPr>
          <w:p>
            <w:r>
              <w:rPr>
                <w:sz w:val="18"/>
              </w:rPr>
              <w:t>ACTIVE DATA LOSS — wedding date lost</w:t>
            </w:r>
          </w:p>
        </w:tc>
      </w:tr>
      <w:tr>
        <w:tc>
          <w:tcPr>
            <w:tcW w:type="dxa" w:w="3120"/>
          </w:tcPr>
          <w:p>
            <w:r>
              <w:rPr>
                <w:sz w:val="18"/>
              </w:rPr>
              <w:t>familyTraditions[].description</w:t>
            </w:r>
          </w:p>
        </w:tc>
        <w:tc>
          <w:tcPr>
            <w:tcW w:type="dxa" w:w="3120"/>
          </w:tcPr>
          <w:p>
            <w:r>
              <w:rPr>
                <w:sz w:val="18"/>
              </w:rPr>
              <w:t>"Germans from Russia cultural heritage..."</w:t>
            </w:r>
          </w:p>
        </w:tc>
        <w:tc>
          <w:tcPr>
            <w:tcW w:type="dxa" w:w="3120"/>
          </w:tcPr>
          <w:p>
            <w:r>
              <w:rPr>
                <w:sz w:val="18"/>
              </w:rPr>
              <w:t>ACTIVE DATA LOSS</w:t>
            </w:r>
          </w:p>
        </w:tc>
      </w:tr>
      <w:tr>
        <w:tc>
          <w:tcPr>
            <w:tcW w:type="dxa" w:w="3120"/>
          </w:tcPr>
          <w:p>
            <w:r>
              <w:rPr>
                <w:sz w:val="18"/>
              </w:rPr>
              <w:t>familyTraditions[].occasion</w:t>
            </w:r>
          </w:p>
        </w:tc>
        <w:tc>
          <w:tcPr>
            <w:tcW w:type="dxa" w:w="3120"/>
          </w:tcPr>
          <w:p>
            <w:r>
              <w:rPr>
                <w:sz w:val="18"/>
              </w:rPr>
              <w:t>(empty)</w:t>
            </w:r>
          </w:p>
        </w:tc>
        <w:tc>
          <w:tcPr>
            <w:tcW w:type="dxa" w:w="3120"/>
          </w:tcPr>
          <w:p>
            <w:r>
              <w:rPr>
                <w:sz w:val="18"/>
              </w:rPr>
              <w:t>Structure lost</w:t>
            </w:r>
          </w:p>
        </w:tc>
      </w:tr>
      <w:tr>
        <w:tc>
          <w:tcPr>
            <w:tcW w:type="dxa" w:w="3120"/>
          </w:tcPr>
          <w:p>
            <w:r>
              <w:rPr>
                <w:sz w:val="18"/>
              </w:rPr>
              <w:t>health.healthMilestones</w:t>
            </w:r>
          </w:p>
        </w:tc>
        <w:tc>
          <w:tcPr>
            <w:tcW w:type="dxa" w:w="3120"/>
          </w:tcPr>
          <w:p>
            <w:r>
              <w:rPr>
                <w:sz w:val="18"/>
              </w:rPr>
              <w:t>(empty)</w:t>
            </w:r>
          </w:p>
        </w:tc>
        <w:tc>
          <w:tcPr>
            <w:tcW w:type="dxa" w:w="3120"/>
          </w:tcPr>
          <w:p>
            <w:r>
              <w:rPr>
                <w:sz w:val="18"/>
              </w:rPr>
              <w:t>Structure exists</w:t>
            </w:r>
          </w:p>
        </w:tc>
      </w:tr>
      <w:tr>
        <w:tc>
          <w:tcPr>
            <w:tcW w:type="dxa" w:w="3120"/>
          </w:tcPr>
          <w:p>
            <w:r>
              <w:rPr>
                <w:sz w:val="18"/>
              </w:rPr>
              <w:t>health.lifestyleChanges</w:t>
            </w:r>
          </w:p>
        </w:tc>
        <w:tc>
          <w:tcPr>
            <w:tcW w:type="dxa" w:w="3120"/>
          </w:tcPr>
          <w:p>
            <w:r>
              <w:rPr>
                <w:sz w:val="18"/>
              </w:rPr>
              <w:t>(empty)</w:t>
            </w:r>
          </w:p>
        </w:tc>
        <w:tc>
          <w:tcPr>
            <w:tcW w:type="dxa" w:w="3120"/>
          </w:tcPr>
          <w:p>
            <w:r>
              <w:rPr>
                <w:sz w:val="18"/>
              </w:rPr>
              <w:t>Structure exists</w:t>
            </w:r>
          </w:p>
        </w:tc>
      </w:tr>
      <w:tr>
        <w:tc>
          <w:tcPr>
            <w:tcW w:type="dxa" w:w="3120"/>
          </w:tcPr>
          <w:p>
            <w:r>
              <w:rPr>
                <w:sz w:val="18"/>
              </w:rPr>
              <w:t>health.wellnessTips</w:t>
            </w:r>
          </w:p>
        </w:tc>
        <w:tc>
          <w:tcPr>
            <w:tcW w:type="dxa" w:w="3120"/>
          </w:tcPr>
          <w:p>
            <w:r>
              <w:rPr>
                <w:sz w:val="18"/>
              </w:rPr>
              <w:t>(empty)</w:t>
            </w:r>
          </w:p>
        </w:tc>
        <w:tc>
          <w:tcPr>
            <w:tcW w:type="dxa" w:w="3120"/>
          </w:tcPr>
          <w:p>
            <w:r>
              <w:rPr>
                <w:sz w:val="18"/>
              </w:rPr>
              <w:t>Structure exists</w:t>
            </w:r>
          </w:p>
        </w:tc>
      </w:tr>
      <w:tr>
        <w:tc>
          <w:tcPr>
            <w:tcW w:type="dxa" w:w="3120"/>
          </w:tcPr>
          <w:p>
            <w:r>
              <w:rPr>
                <w:sz w:val="18"/>
              </w:rPr>
              <w:t>technology.firstTechExperience</w:t>
            </w:r>
          </w:p>
        </w:tc>
        <w:tc>
          <w:tcPr>
            <w:tcW w:type="dxa" w:w="3120"/>
          </w:tcPr>
          <w:p>
            <w:r>
              <w:rPr>
                <w:sz w:val="18"/>
              </w:rPr>
              <w:t>(empty)</w:t>
            </w:r>
          </w:p>
        </w:tc>
        <w:tc>
          <w:tcPr>
            <w:tcW w:type="dxa" w:w="3120"/>
          </w:tcPr>
          <w:p>
            <w:r>
              <w:rPr>
                <w:sz w:val="18"/>
              </w:rPr>
              <w:t>Structure exists</w:t>
            </w:r>
          </w:p>
        </w:tc>
      </w:tr>
      <w:tr>
        <w:tc>
          <w:tcPr>
            <w:tcW w:type="dxa" w:w="3120"/>
          </w:tcPr>
          <w:p>
            <w:r>
              <w:rPr>
                <w:sz w:val="18"/>
              </w:rPr>
              <w:t>technology.favoriteGadgets</w:t>
            </w:r>
          </w:p>
        </w:tc>
        <w:tc>
          <w:tcPr>
            <w:tcW w:type="dxa" w:w="3120"/>
          </w:tcPr>
          <w:p>
            <w:r>
              <w:rPr>
                <w:sz w:val="18"/>
              </w:rPr>
              <w:t>(empty)</w:t>
            </w:r>
          </w:p>
        </w:tc>
        <w:tc>
          <w:tcPr>
            <w:tcW w:type="dxa" w:w="3120"/>
          </w:tcPr>
          <w:p>
            <w:r>
              <w:rPr>
                <w:sz w:val="18"/>
              </w:rPr>
              <w:t>Structure exists</w:t>
            </w:r>
          </w:p>
        </w:tc>
      </w:tr>
      <w:tr>
        <w:tc>
          <w:tcPr>
            <w:tcW w:type="dxa" w:w="3120"/>
          </w:tcPr>
          <w:p>
            <w:r>
              <w:rPr>
                <w:sz w:val="18"/>
              </w:rPr>
              <w:t>technology.culturalPractices</w:t>
            </w:r>
          </w:p>
        </w:tc>
        <w:tc>
          <w:tcPr>
            <w:tcW w:type="dxa" w:w="3120"/>
          </w:tcPr>
          <w:p>
            <w:r>
              <w:rPr>
                <w:sz w:val="18"/>
              </w:rPr>
              <w:t>"Germans from Russia heritage..."</w:t>
            </w:r>
          </w:p>
        </w:tc>
        <w:tc>
          <w:tcPr>
            <w:tcW w:type="dxa" w:w="3120"/>
          </w:tcPr>
          <w:p>
            <w:r>
              <w:rPr>
                <w:sz w:val="18"/>
              </w:rPr>
              <w:t>ACTIVE DATA LOSS</w:t>
            </w:r>
          </w:p>
        </w:tc>
      </w:tr>
    </w:tbl>
    <w:p/>
    <w:p>
      <w:pPr>
        <w:pStyle w:val="Heading1"/>
      </w:pPr>
      <w:r>
        <w:t>5. Recommended Next Steps (Priority Order)</w:t>
      </w:r>
    </w:p>
    <w:p>
      <w:r>
        <w:t>1. Add a Spouse questionnaire section with full field support (firstName, middleName, lastName, maidenName, birthDate, birthPlace, occupation, narrative, deceased). Wire it into _buildQuestionnaire() and the extraction pipeline. This is the single highest-value change.</w:t>
      </w:r>
    </w:p>
    <w:p>
      <w:r>
        <w:t>2. Add a Marriage section (proposalStory, weddingDetails) to capture wedding data that is currently silently lost.</w:t>
      </w:r>
    </w:p>
    <w:p>
      <w:r>
        <w:t>3. Add a Family Traditions repeatable section (description, occasion).</w:t>
      </w:r>
    </w:p>
    <w:p>
      <w:r>
        <w:t>4. Add a Health &amp; Wellness section (healthMilestones, lifestyleChanges, wellnessTips).</w:t>
      </w:r>
    </w:p>
    <w:p>
      <w:r>
        <w:t>5. Add a Technology &amp; Beliefs section or map culturalPractices into an existing section to prevent data loss.</w:t>
      </w:r>
    </w:p>
    <w:p>
      <w:r>
        <w:t>6. Investigate why hornehx.com shows "N/A" for Children and Pets despite the JSON containing data. This is likely a rendering bug on the website side, not a Lorevox issue.</w:t>
      </w:r>
    </w:p>
    <w:p>
      <w:r>
        <w:t>7. Consider adding a Pets section to the questionnaire (currently profile-only) so users have a unified editing experience within the Bio Builder.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3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