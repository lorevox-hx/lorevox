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Lorevox 8.0 — Phase L Verification Report</w:t>
      </w:r>
    </w:p>
    <w:p>
      <w:pPr>
        <w:jc w:val="center"/>
      </w:pPr>
      <w:r>
        <w:rPr>
          <w:b/>
        </w:rPr>
        <w:t>Bio Builder Operations Verification + Complex Operational Test Pack</w:t>
        <w:br/>
      </w:r>
      <w:r>
        <w:t>Generated: April 05, 2026 at 06:12 AM</w:t>
        <w:br/>
      </w:r>
      <w:r>
        <w:t>Phase: L  |  Status: TESTING COMPLETE — BUGS FOUND</w:t>
      </w:r>
    </w:p>
    <w:p/>
    <w:p>
      <w:pPr>
        <w:pStyle w:val="Heading1"/>
      </w:pPr>
      <w:r>
        <w:t>1. Executive Summary</w:t>
      </w:r>
    </w:p>
    <w:p>
      <w:r>
        <w:t xml:space="preserve">Phase L tested four narrators with complex biographical structures against the Bio Builder subsystem (Quick Capture, Questionnaire, Candidates, Family Tree, Life Threads) and the Life Map era-navigation feature. </w:t>
      </w:r>
      <w:r>
        <w:t xml:space="preserve">The questionnaire preload pipeline is solid: all four narrators loaded with correct section counts, field data, and narrator isolation. </w:t>
      </w:r>
      <w:r>
        <w:t>However, several significant bugs were discovered in downstream features that depend on preloaded data flowing through the candidate/profile pipeline.</w:t>
        <w:br/>
        <w:br/>
      </w:r>
      <w:r>
        <w:rPr>
          <w:b/>
        </w:rPr>
        <w:t xml:space="preserve">Key finding: </w:t>
      </w:r>
      <w:r>
        <w:t>Preloaded template data populates the questionnaire correctly but does NOT generate candidates, does NOT reliably persist kinship profiles, and does NOT auto-populate the Family Tree or Life Threads. These downstream features are effectively inert for preloaded narrators until a manual user-driven save triggers the extraction pipeline.</w:t>
      </w:r>
    </w:p>
    <w:p/>
    <w:p>
      <w:pPr>
        <w:pStyle w:val="Heading1"/>
      </w:pPr>
      <w:r>
        <w:t>2. Test Narrators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Narrator</w:t>
            </w:r>
          </w:p>
        </w:tc>
        <w:tc>
          <w:tcPr>
            <w:tcW w:type="dxa" w:w="1728"/>
          </w:tcPr>
          <w:p>
            <w:r>
              <w:rPr>
                <w:b/>
              </w:rPr>
              <w:t>Stress Type</w:t>
            </w:r>
          </w:p>
        </w:tc>
        <w:tc>
          <w:tcPr>
            <w:tcW w:type="dxa" w:w="1728"/>
          </w:tcPr>
          <w:p>
            <w:r>
              <w:rPr>
                <w:b/>
              </w:rPr>
              <w:t>Parents</w:t>
            </w:r>
          </w:p>
        </w:tc>
        <w:tc>
          <w:tcPr>
            <w:tcW w:type="dxa" w:w="1728"/>
          </w:tcPr>
          <w:p>
            <w:r>
              <w:rPr>
                <w:b/>
              </w:rPr>
              <w:t>Siblings</w:t>
            </w:r>
          </w:p>
        </w:tc>
        <w:tc>
          <w:tcPr>
            <w:tcW w:type="dxa" w:w="1728"/>
          </w:tcPr>
          <w:p>
            <w:r>
              <w:rPr>
                <w:b/>
              </w:rPr>
              <w:t>Children</w:t>
            </w:r>
          </w:p>
        </w:tc>
      </w:tr>
      <w:tr>
        <w:tc>
          <w:tcPr>
            <w:tcW w:type="dxa" w:w="1728"/>
          </w:tcPr>
          <w:p>
            <w:r>
              <w:t>Eleanor Mae Price</w:t>
            </w:r>
          </w:p>
        </w:tc>
        <w:tc>
          <w:tcPr>
            <w:tcW w:type="dxa" w:w="1728"/>
          </w:tcPr>
          <w:p>
            <w:r>
              <w:t>Blended family (3 parents, 4 sibling types)</w:t>
            </w:r>
          </w:p>
        </w:tc>
        <w:tc>
          <w:tcPr>
            <w:tcW w:type="dxa" w:w="1728"/>
          </w:tcPr>
          <w:p>
            <w:r>
              <w:t>3</w:t>
            </w:r>
          </w:p>
        </w:tc>
        <w:tc>
          <w:tcPr>
            <w:tcW w:type="dxa" w:w="1728"/>
          </w:tcPr>
          <w:p>
            <w:r>
              <w:t>4</w:t>
            </w:r>
          </w:p>
        </w:tc>
        <w:tc>
          <w:tcPr>
            <w:tcW w:type="dxa" w:w="1728"/>
          </w:tcPr>
          <w:p>
            <w:r>
              <w:t>3</w:t>
            </w:r>
          </w:p>
        </w:tc>
      </w:tr>
      <w:tr>
        <w:tc>
          <w:tcPr>
            <w:tcW w:type="dxa" w:w="1728"/>
          </w:tcPr>
          <w:p>
            <w:r>
              <w:t>David Alan Mercer</w:t>
            </w:r>
          </w:p>
        </w:tc>
        <w:tc>
          <w:tcPr>
            <w:tcW w:type="dxa" w:w="1728"/>
          </w:tcPr>
          <w:p>
            <w:r>
              <w:t>LGBTQ/chosen family, no children</w:t>
            </w:r>
          </w:p>
        </w:tc>
        <w:tc>
          <w:tcPr>
            <w:tcW w:type="dxa" w:w="1728"/>
          </w:tcPr>
          <w:p>
            <w:r>
              <w:t>2</w:t>
            </w:r>
          </w:p>
        </w:tc>
        <w:tc>
          <w:tcPr>
            <w:tcW w:type="dxa" w:w="1728"/>
          </w:tcPr>
          <w:p>
            <w:r>
              <w:t>2</w:t>
            </w:r>
          </w:p>
        </w:tc>
        <w:tc>
          <w:tcPr>
            <w:tcW w:type="dxa" w:w="1728"/>
          </w:tcPr>
          <w:p>
            <w:r>
              <w:t>0</w:t>
            </w:r>
          </w:p>
        </w:tc>
      </w:tr>
      <w:tr>
        <w:tc>
          <w:tcPr>
            <w:tcW w:type="dxa" w:w="1728"/>
          </w:tcPr>
          <w:p>
            <w:r>
              <w:t>William Shatner</w:t>
            </w:r>
          </w:p>
        </w:tc>
        <w:tc>
          <w:tcPr>
            <w:tcW w:type="dxa" w:w="1728"/>
          </w:tcPr>
          <w:p>
            <w:r>
              <w:t>Multi-spouse (4), dense bio, edge-case birth order</w:t>
            </w:r>
          </w:p>
        </w:tc>
        <w:tc>
          <w:tcPr>
            <w:tcW w:type="dxa" w:w="1728"/>
          </w:tcPr>
          <w:p>
            <w:r>
              <w:t>2</w:t>
            </w:r>
          </w:p>
        </w:tc>
        <w:tc>
          <w:tcPr>
            <w:tcW w:type="dxa" w:w="1728"/>
          </w:tcPr>
          <w:p>
            <w:r>
              <w:t>2</w:t>
            </w:r>
          </w:p>
        </w:tc>
        <w:tc>
          <w:tcPr>
            <w:tcW w:type="dxa" w:w="1728"/>
          </w:tcPr>
          <w:p>
            <w:r>
              <w:t>3</w:t>
            </w:r>
          </w:p>
        </w:tc>
      </w:tr>
      <w:tr>
        <w:tc>
          <w:tcPr>
            <w:tcW w:type="dxa" w:w="1728"/>
          </w:tcPr>
          <w:p>
            <w:r>
              <w:t>Wilma Mankiller</w:t>
            </w:r>
          </w:p>
        </w:tc>
        <w:tc>
          <w:tcPr>
            <w:tcW w:type="dxa" w:w="1728"/>
          </w:tcPr>
          <w:p>
            <w:r>
              <w:t>Large family (10 siblings), 2 spouses, edge-case birth order</w:t>
            </w:r>
          </w:p>
        </w:tc>
        <w:tc>
          <w:tcPr>
            <w:tcW w:type="dxa" w:w="1728"/>
          </w:tcPr>
          <w:p>
            <w:r>
              <w:t>2</w:t>
            </w:r>
          </w:p>
        </w:tc>
        <w:tc>
          <w:tcPr>
            <w:tcW w:type="dxa" w:w="1728"/>
          </w:tcPr>
          <w:p>
            <w:r>
              <w:t>10</w:t>
            </w:r>
          </w:p>
        </w:tc>
        <w:tc>
          <w:tcPr>
            <w:tcW w:type="dxa" w:w="1728"/>
          </w:tcPr>
          <w:p>
            <w:r>
              <w:t>2</w:t>
            </w:r>
          </w:p>
        </w:tc>
      </w:tr>
    </w:tbl>
    <w:p/>
    <w:p>
      <w:pPr>
        <w:pStyle w:val="Heading1"/>
      </w:pPr>
      <w:r>
        <w:t>3. Test Results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Test ID</w:t>
            </w:r>
          </w:p>
        </w:tc>
        <w:tc>
          <w:tcPr>
            <w:tcW w:type="dxa" w:w="2160"/>
          </w:tcPr>
          <w:p>
            <w:r>
              <w:rPr>
                <w:b/>
              </w:rPr>
              <w:t>Test Description</w:t>
            </w:r>
          </w:p>
        </w:tc>
        <w:tc>
          <w:tcPr>
            <w:tcW w:type="dxa" w:w="2160"/>
          </w:tcPr>
          <w:p>
            <w:r>
              <w:rPr>
                <w:b/>
              </w:rPr>
              <w:t>Result</w:t>
            </w:r>
          </w:p>
        </w:tc>
        <w:tc>
          <w:tcPr>
            <w:tcW w:type="dxa" w:w="2160"/>
          </w:tcPr>
          <w:p>
            <w:r>
              <w:rPr>
                <w:b/>
              </w:rPr>
              <w:t>Details</w:t>
            </w:r>
          </w:p>
        </w:tc>
      </w:tr>
      <w:tr>
        <w:tc>
          <w:tcPr>
            <w:tcW w:type="dxa" w:w="2160"/>
          </w:tcPr>
          <w:p>
            <w:r>
              <w:t>A1</w:t>
            </w:r>
          </w:p>
        </w:tc>
        <w:tc>
          <w:tcPr>
            <w:tcW w:type="dxa" w:w="2160"/>
          </w:tcPr>
          <w:p>
            <w:r>
              <w:t>Eleanor preload — 3 parents, 4 siblings, 3 children</w:t>
            </w:r>
          </w:p>
        </w:tc>
        <w:tc>
          <w:tcPr>
            <w:tcW w:type="dxa" w:w="2160"/>
          </w:tcPr>
          <w:p>
            <w:r>
              <w:rPr>
                <w:b/>
                <w:color w:val="008000"/>
              </w:rPr>
              <w:t>PASS</w:t>
            </w:r>
          </w:p>
        </w:tc>
        <w:tc>
          <w:tcPr>
            <w:tcW w:type="dxa" w:w="2160"/>
          </w:tcPr>
          <w:p>
            <w:r>
              <w:t>All sections populated. Personal birthOrder "1" normalized to "First child". Spouse: Marsha Jean Cole.</w:t>
            </w:r>
          </w:p>
        </w:tc>
      </w:tr>
      <w:tr>
        <w:tc>
          <w:tcPr>
            <w:tcW w:type="dxa" w:w="2160"/>
          </w:tcPr>
          <w:p>
            <w:r>
              <w:t>A2</w:t>
            </w:r>
          </w:p>
        </w:tc>
        <w:tc>
          <w:tcPr>
            <w:tcW w:type="dxa" w:w="2160"/>
          </w:tcPr>
          <w:p>
            <w:r>
              <w:t>David preload — 2 parents, 2 siblings, 0 children</w:t>
            </w:r>
          </w:p>
        </w:tc>
        <w:tc>
          <w:tcPr>
            <w:tcW w:type="dxa" w:w="2160"/>
          </w:tcPr>
          <w:p>
            <w:r>
              <w:rPr>
                <w:b/>
                <w:color w:val="008000"/>
              </w:rPr>
              <w:t>PASS</w:t>
            </w:r>
          </w:p>
        </w:tc>
        <w:tc>
          <w:tcPr>
            <w:tcW w:type="dxa" w:w="2160"/>
          </w:tcPr>
          <w:p>
            <w:r>
              <w:t>All sections populated. Personal birthOrder "3" normalized to "Third child". Children array empty as expected.</w:t>
            </w:r>
          </w:p>
        </w:tc>
      </w:tr>
      <w:tr>
        <w:tc>
          <w:tcPr>
            <w:tcW w:type="dxa" w:w="2160"/>
          </w:tcPr>
          <w:p>
            <w:r>
              <w:t>A3</w:t>
            </w:r>
          </w:p>
        </w:tc>
        <w:tc>
          <w:tcPr>
            <w:tcW w:type="dxa" w:w="2160"/>
          </w:tcPr>
          <w:p>
            <w:r>
              <w:t>William preload — 2 parents, 2 siblings, 3 children</w:t>
            </w:r>
          </w:p>
        </w:tc>
        <w:tc>
          <w:tcPr>
            <w:tcW w:type="dxa" w:w="2160"/>
          </w:tcPr>
          <w:p>
            <w:r>
              <w:rPr>
                <w:b/>
                <w:color w:val="008000"/>
              </w:rPr>
              <w:t>PASS</w:t>
            </w:r>
          </w:p>
        </w:tc>
        <w:tc>
          <w:tcPr>
            <w:tcW w:type="dxa" w:w="2160"/>
          </w:tcPr>
          <w:p>
            <w:r>
              <w:t>Questionnaire sections correct. BirthOrder "2 (middle of three children)" passes through un-normalized (expected edge case).</w:t>
            </w:r>
          </w:p>
        </w:tc>
      </w:tr>
      <w:tr>
        <w:tc>
          <w:tcPr>
            <w:tcW w:type="dxa" w:w="2160"/>
          </w:tcPr>
          <w:p>
            <w:r>
              <w:t>A4</w:t>
            </w:r>
          </w:p>
        </w:tc>
        <w:tc>
          <w:tcPr>
            <w:tcW w:type="dxa" w:w="2160"/>
          </w:tcPr>
          <w:p>
            <w:r>
              <w:t>Wilma preload — 2 parents, 10 siblings, 2 children</w:t>
            </w:r>
          </w:p>
        </w:tc>
        <w:tc>
          <w:tcPr>
            <w:tcW w:type="dxa" w:w="2160"/>
          </w:tcPr>
          <w:p>
            <w:r>
              <w:rPr>
                <w:b/>
                <w:color w:val="008000"/>
              </w:rPr>
              <w:t>PASS</w:t>
            </w:r>
          </w:p>
        </w:tc>
        <w:tc>
          <w:tcPr>
            <w:tcW w:type="dxa" w:w="2160"/>
          </w:tcPr>
          <w:p>
            <w:r>
              <w:t>All 10 siblings loaded. BirthOrder "sixth of eleven children" passes through un-normalized (expected edge case).</w:t>
            </w:r>
          </w:p>
        </w:tc>
      </w:tr>
      <w:tr>
        <w:tc>
          <w:tcPr>
            <w:tcW w:type="dxa" w:w="2160"/>
          </w:tcPr>
          <w:p>
            <w:r>
              <w:t>A5</w:t>
            </w:r>
          </w:p>
        </w:tc>
        <w:tc>
          <w:tcPr>
            <w:tcW w:type="dxa" w:w="2160"/>
          </w:tcPr>
          <w:p>
            <w:r>
              <w:t>Eleanor kinship profile persistence</w:t>
            </w:r>
          </w:p>
        </w:tc>
        <w:tc>
          <w:tcPr>
            <w:tcW w:type="dxa" w:w="2160"/>
          </w:tcPr>
          <w:p>
            <w:r>
              <w:rPr>
                <w:b/>
                <w:color w:val="FFAA00"/>
              </w:rPr>
              <w:t>PARTIAL</w:t>
            </w:r>
          </w:p>
        </w:tc>
        <w:tc>
          <w:tcPr>
            <w:tcW w:type="dxa" w:w="2160"/>
          </w:tcPr>
          <w:p>
            <w:r>
              <w:t>11 kinship entries exist (3 parents, 4 siblings, 1 spouse, 3 children). BUT children relation labels show "Mother" instead of actual relation (Son/Stepdaughter/Adopted daughter).</w:t>
            </w:r>
          </w:p>
        </w:tc>
      </w:tr>
      <w:tr>
        <w:tc>
          <w:tcPr>
            <w:tcW w:type="dxa" w:w="2160"/>
          </w:tcPr>
          <w:p>
            <w:r>
              <w:t>A6</w:t>
            </w:r>
          </w:p>
        </w:tc>
        <w:tc>
          <w:tcPr>
            <w:tcW w:type="dxa" w:w="2160"/>
          </w:tcPr>
          <w:p>
            <w:r>
              <w:t>David kinship profile persistence</w:t>
            </w:r>
          </w:p>
        </w:tc>
        <w:tc>
          <w:tcPr>
            <w:tcW w:type="dxa" w:w="2160"/>
          </w:tcPr>
          <w:p>
            <w:r>
              <w:rPr>
                <w:b/>
                <w:color w:val="CC0000"/>
              </w:rPr>
              <w:t>FAIL</w:t>
            </w:r>
          </w:p>
        </w:tc>
        <w:tc>
          <w:tcPr>
            <w:tcW w:type="dxa" w:w="2160"/>
          </w:tcPr>
          <w:p>
            <w:r>
              <w:t>Kinship array is EMPTY on both localStorage and backend API. 0 entries despite 2 parents + 2 siblings + 1 spouse in template.</w:t>
            </w:r>
          </w:p>
        </w:tc>
      </w:tr>
      <w:tr>
        <w:tc>
          <w:tcPr>
            <w:tcW w:type="dxa" w:w="2160"/>
          </w:tcPr>
          <w:p>
            <w:r>
              <w:t>A7</w:t>
            </w:r>
          </w:p>
        </w:tc>
        <w:tc>
          <w:tcPr>
            <w:tcW w:type="dxa" w:w="2160"/>
          </w:tcPr>
          <w:p>
            <w:r>
              <w:t>William kinship profile persistence</w:t>
            </w:r>
          </w:p>
        </w:tc>
        <w:tc>
          <w:tcPr>
            <w:tcW w:type="dxa" w:w="2160"/>
          </w:tcPr>
          <w:p>
            <w:r>
              <w:rPr>
                <w:b/>
                <w:color w:val="CC0000"/>
              </w:rPr>
              <w:t>FAIL</w:t>
            </w:r>
          </w:p>
        </w:tc>
        <w:tc>
          <w:tcPr>
            <w:tcW w:type="dxa" w:w="2160"/>
          </w:tcPr>
          <w:p>
            <w:r>
              <w:t>Kinship array is EMPTY. Additionally, array-form spouse (4 spouses) not handled — preload code treats tpl.spouse as object.</w:t>
            </w:r>
          </w:p>
        </w:tc>
      </w:tr>
      <w:tr>
        <w:tc>
          <w:tcPr>
            <w:tcW w:type="dxa" w:w="2160"/>
          </w:tcPr>
          <w:p>
            <w:r>
              <w:t>A8</w:t>
            </w:r>
          </w:p>
        </w:tc>
        <w:tc>
          <w:tcPr>
            <w:tcW w:type="dxa" w:w="2160"/>
          </w:tcPr>
          <w:p>
            <w:r>
              <w:t>Wilma kinship profile persistence</w:t>
            </w:r>
          </w:p>
        </w:tc>
        <w:tc>
          <w:tcPr>
            <w:tcW w:type="dxa" w:w="2160"/>
          </w:tcPr>
          <w:p>
            <w:r>
              <w:rPr>
                <w:b/>
                <w:color w:val="CC0000"/>
              </w:rPr>
              <w:t>FAIL</w:t>
            </w:r>
          </w:p>
        </w:tc>
        <w:tc>
          <w:tcPr>
            <w:tcW w:type="dxa" w:w="2160"/>
          </w:tcPr>
          <w:p>
            <w:r>
              <w:t>Kinship array is EMPTY. Array-form spouse (2 spouses) not handled. 10 siblings + 2 children lost.</w:t>
            </w:r>
          </w:p>
        </w:tc>
      </w:tr>
      <w:tr>
        <w:tc>
          <w:tcPr>
            <w:tcW w:type="dxa" w:w="2160"/>
          </w:tcPr>
          <w:p>
            <w:r>
              <w:t>B1</w:t>
            </w:r>
          </w:p>
        </w:tc>
        <w:tc>
          <w:tcPr>
            <w:tcW w:type="dxa" w:w="2160"/>
          </w:tcPr>
          <w:p>
            <w:r>
              <w:t>Eleanor Quick Capture — narrator-specific example text</w:t>
            </w:r>
          </w:p>
        </w:tc>
        <w:tc>
          <w:tcPr>
            <w:tcW w:type="dxa" w:w="2160"/>
          </w:tcPr>
          <w:p>
            <w:r>
              <w:rPr>
                <w:b/>
                <w:color w:val="008000"/>
              </w:rPr>
              <w:t>PASS</w:t>
            </w:r>
          </w:p>
        </w:tc>
        <w:tc>
          <w:tcPr>
            <w:tcW w:type="dxa" w:w="2160"/>
          </w:tcPr>
          <w:p>
            <w:r>
              <w:t>Example text reads "e.g. Eleanor was born in Dayton, Ohio in 1955" — correctly personalized.</w:t>
            </w:r>
          </w:p>
        </w:tc>
      </w:tr>
      <w:tr>
        <w:tc>
          <w:tcPr>
            <w:tcW w:type="dxa" w:w="2160"/>
          </w:tcPr>
          <w:p>
            <w:r>
              <w:t>B2</w:t>
            </w:r>
          </w:p>
        </w:tc>
        <w:tc>
          <w:tcPr>
            <w:tcW w:type="dxa" w:w="2160"/>
          </w:tcPr>
          <w:p>
            <w:r>
              <w:t>Eleanor Quick Capture — known fact entry</w:t>
            </w:r>
          </w:p>
        </w:tc>
        <w:tc>
          <w:tcPr>
            <w:tcW w:type="dxa" w:w="2160"/>
          </w:tcPr>
          <w:p>
            <w:r>
              <w:rPr>
                <w:b/>
                <w:color w:val="008000"/>
              </w:rPr>
              <w:t>PASS</w:t>
            </w:r>
          </w:p>
        </w:tc>
        <w:tc>
          <w:tcPr>
            <w:tcW w:type="dxa" w:w="2160"/>
          </w:tcPr>
          <w:p>
            <w:r>
              <w:t>Fact "Eleanor was born in Dayton, Ohio in 1955" accepted, appears in RECENT ITEMS with green Fact badge. No duplicate detection against existing questionnaire data.</w:t>
            </w:r>
          </w:p>
        </w:tc>
      </w:tr>
      <w:tr>
        <w:tc>
          <w:tcPr>
            <w:tcW w:type="dxa" w:w="2160"/>
          </w:tcPr>
          <w:p>
            <w:r>
              <w:t>B3</w:t>
            </w:r>
          </w:p>
        </w:tc>
        <w:tc>
          <w:tcPr>
            <w:tcW w:type="dxa" w:w="2160"/>
          </w:tcPr>
          <w:p>
            <w:r>
              <w:t>Eleanor Quick Capture — compound note entry</w:t>
            </w:r>
          </w:p>
        </w:tc>
        <w:tc>
          <w:tcPr>
            <w:tcW w:type="dxa" w:w="2160"/>
          </w:tcPr>
          <w:p>
            <w:r>
              <w:rPr>
                <w:b/>
                <w:color w:val="008000"/>
              </w:rPr>
              <w:t>PASS</w:t>
            </w:r>
          </w:p>
        </w:tc>
        <w:tc>
          <w:tcPr>
            <w:tcW w:type="dxa" w:w="2160"/>
          </w:tcPr>
          <w:p>
            <w:r>
              <w:t>Compound note stored as single blob. No automatic splitting of "and" clauses into separate items.</w:t>
            </w:r>
          </w:p>
        </w:tc>
      </w:tr>
      <w:tr>
        <w:tc>
          <w:tcPr>
            <w:tcW w:type="dxa" w:w="2160"/>
          </w:tcPr>
          <w:p>
            <w:r>
              <w:t>B4</w:t>
            </w:r>
          </w:p>
        </w:tc>
        <w:tc>
          <w:tcPr>
            <w:tcW w:type="dxa" w:w="2160"/>
          </w:tcPr>
          <w:p>
            <w:r>
              <w:t>Quick Capture → Candidates flow</w:t>
            </w:r>
          </w:p>
        </w:tc>
        <w:tc>
          <w:tcPr>
            <w:tcW w:type="dxa" w:w="2160"/>
          </w:tcPr>
          <w:p>
            <w:r>
              <w:rPr>
                <w:b/>
                <w:color w:val="CC0000"/>
              </w:rPr>
              <w:t>FAIL</w:t>
            </w:r>
          </w:p>
        </w:tc>
        <w:tc>
          <w:tcPr>
            <w:tcW w:type="dxa" w:w="2160"/>
          </w:tcPr>
          <w:p>
            <w:r>
              <w:t>Quick Capture items (facts/notes) do NOT create candidates. They display in RECENT ITEMS only. Candidates are only generated from questionnaire form saves or source document detection.</w:t>
            </w:r>
          </w:p>
        </w:tc>
      </w:tr>
      <w:tr>
        <w:tc>
          <w:tcPr>
            <w:tcW w:type="dxa" w:w="2160"/>
          </w:tcPr>
          <w:p>
            <w:r>
              <w:t>C1</w:t>
            </w:r>
          </w:p>
        </w:tc>
        <w:tc>
          <w:tcPr>
            <w:tcW w:type="dxa" w:w="2160"/>
          </w:tcPr>
          <w:p>
            <w:r>
              <w:t>Candidates tab — preloaded data</w:t>
            </w:r>
          </w:p>
        </w:tc>
        <w:tc>
          <w:tcPr>
            <w:tcW w:type="dxa" w:w="2160"/>
          </w:tcPr>
          <w:p>
            <w:r>
              <w:rPr>
                <w:b/>
                <w:color w:val="CC0000"/>
              </w:rPr>
              <w:t>FAIL</w:t>
            </w:r>
          </w:p>
        </w:tc>
        <w:tc>
          <w:tcPr>
            <w:tcW w:type="dxa" w:w="2160"/>
          </w:tcPr>
          <w:p>
            <w:r>
              <w:t>All candidate buckets show 0 (People 0, Relationships 0, Memories 0, Events 0, Places 0, Documents 0) despite rich questionnaire data. Preloaded data never triggers _extractQuestionnaireCandidates().</w:t>
            </w:r>
          </w:p>
        </w:tc>
      </w:tr>
      <w:tr>
        <w:tc>
          <w:tcPr>
            <w:tcW w:type="dxa" w:w="2160"/>
          </w:tcPr>
          <w:p>
            <w:r>
              <w:t>C2</w:t>
            </w:r>
          </w:p>
        </w:tc>
        <w:tc>
          <w:tcPr>
            <w:tcW w:type="dxa" w:w="2160"/>
          </w:tcPr>
          <w:p>
            <w:r>
              <w:t>Candidates — approve/reject workflow</w:t>
            </w:r>
          </w:p>
        </w:tc>
        <w:tc>
          <w:tcPr>
            <w:tcW w:type="dxa" w:w="2160"/>
          </w:tcPr>
          <w:p>
            <w:r>
              <w:rPr>
                <w:b/>
                <w:color w:val="FF8800"/>
              </w:rPr>
              <w:t>BLOCKED</w:t>
            </w:r>
          </w:p>
        </w:tc>
        <w:tc>
          <w:tcPr>
            <w:tcW w:type="dxa" w:w="2160"/>
          </w:tcPr>
          <w:p>
            <w:r>
              <w:t>Cannot test approve/reject because no candidates exist. Blocked by C1.</w:t>
            </w:r>
          </w:p>
        </w:tc>
      </w:tr>
      <w:tr>
        <w:tc>
          <w:tcPr>
            <w:tcW w:type="dxa" w:w="2160"/>
          </w:tcPr>
          <w:p>
            <w:r>
              <w:t>D1</w:t>
            </w:r>
          </w:p>
        </w:tc>
        <w:tc>
          <w:tcPr>
            <w:tcW w:type="dxa" w:w="2160"/>
          </w:tcPr>
          <w:p>
            <w:r>
              <w:t>Family Tree — Seed from Profile</w:t>
            </w:r>
          </w:p>
        </w:tc>
        <w:tc>
          <w:tcPr>
            <w:tcW w:type="dxa" w:w="2160"/>
          </w:tcPr>
          <w:p>
            <w:r>
              <w:rPr>
                <w:b/>
                <w:color w:val="CC0000"/>
              </w:rPr>
              <w:t>FAIL</w:t>
            </w:r>
          </w:p>
        </w:tc>
        <w:tc>
          <w:tcPr>
            <w:tcW w:type="dxa" w:w="2160"/>
          </w:tcPr>
          <w:p>
            <w:r>
              <w:t>Button click is a silent no-op. No error in console. No nodes created. Eleanor has 11 kinship entries but they do not seed.</w:t>
            </w:r>
          </w:p>
        </w:tc>
      </w:tr>
      <w:tr>
        <w:tc>
          <w:tcPr>
            <w:tcW w:type="dxa" w:w="2160"/>
          </w:tcPr>
          <w:p>
            <w:r>
              <w:t>D2</w:t>
            </w:r>
          </w:p>
        </w:tc>
        <w:tc>
          <w:tcPr>
            <w:tcW w:type="dxa" w:w="2160"/>
          </w:tcPr>
          <w:p>
            <w:r>
              <w:t>Family Tree — Seed from Questionnaire</w:t>
            </w:r>
          </w:p>
        </w:tc>
        <w:tc>
          <w:tcPr>
            <w:tcW w:type="dxa" w:w="2160"/>
          </w:tcPr>
          <w:p>
            <w:r>
              <w:rPr>
                <w:b/>
                <w:color w:val="CC0000"/>
              </w:rPr>
              <w:t>FAIL</w:t>
            </w:r>
          </w:p>
        </w:tc>
        <w:tc>
          <w:tcPr>
            <w:tcW w:type="dxa" w:w="2160"/>
          </w:tcPr>
          <w:p>
            <w:r>
              <w:t>Button click is a silent no-op. No error in console. Questionnaire has rich family data (parents, siblings, children) but nothing seeds.</w:t>
            </w:r>
          </w:p>
        </w:tc>
      </w:tr>
      <w:tr>
        <w:tc>
          <w:tcPr>
            <w:tcW w:type="dxa" w:w="2160"/>
          </w:tcPr>
          <w:p>
            <w:r>
              <w:t>D3</w:t>
            </w:r>
          </w:p>
        </w:tc>
        <w:tc>
          <w:tcPr>
            <w:tcW w:type="dxa" w:w="2160"/>
          </w:tcPr>
          <w:p>
            <w:r>
              <w:t>Family Tree — Seed from Candidates</w:t>
            </w:r>
          </w:p>
        </w:tc>
        <w:tc>
          <w:tcPr>
            <w:tcW w:type="dxa" w:w="2160"/>
          </w:tcPr>
          <w:p>
            <w:r>
              <w:rPr>
                <w:b/>
                <w:color w:val="FF8800"/>
              </w:rPr>
              <w:t>BLOCKED</w:t>
            </w:r>
          </w:p>
        </w:tc>
        <w:tc>
          <w:tcPr>
            <w:tcW w:type="dxa" w:w="2160"/>
          </w:tcPr>
          <w:p>
            <w:r>
              <w:t>Cannot test — no candidates exist (blocked by C1).</w:t>
            </w:r>
          </w:p>
        </w:tc>
      </w:tr>
      <w:tr>
        <w:tc>
          <w:tcPr>
            <w:tcW w:type="dxa" w:w="2160"/>
          </w:tcPr>
          <w:p>
            <w:r>
              <w:t>D4</w:t>
            </w:r>
          </w:p>
        </w:tc>
        <w:tc>
          <w:tcPr>
            <w:tcW w:type="dxa" w:w="2160"/>
          </w:tcPr>
          <w:p>
            <w:r>
              <w:t>Family Tree — blended family (Eleanor)</w:t>
            </w:r>
          </w:p>
        </w:tc>
        <w:tc>
          <w:tcPr>
            <w:tcW w:type="dxa" w:w="2160"/>
          </w:tcPr>
          <w:p>
            <w:r>
              <w:rPr>
                <w:b/>
                <w:color w:val="FF8800"/>
              </w:rPr>
              <w:t>BLOCKED</w:t>
            </w:r>
          </w:p>
        </w:tc>
        <w:tc>
          <w:tcPr>
            <w:tcW w:type="dxa" w:w="2160"/>
          </w:tcPr>
          <w:p>
            <w:r>
              <w:t>Cannot test blended family rendering — tree is empty and seed buttons non-functional.</w:t>
            </w:r>
          </w:p>
        </w:tc>
      </w:tr>
      <w:tr>
        <w:tc>
          <w:tcPr>
            <w:tcW w:type="dxa" w:w="2160"/>
          </w:tcPr>
          <w:p>
            <w:r>
              <w:t>D5</w:t>
            </w:r>
          </w:p>
        </w:tc>
        <w:tc>
          <w:tcPr>
            <w:tcW w:type="dxa" w:w="2160"/>
          </w:tcPr>
          <w:p>
            <w:r>
              <w:t>Family Tree — multi-spouse (William)</w:t>
            </w:r>
          </w:p>
        </w:tc>
        <w:tc>
          <w:tcPr>
            <w:tcW w:type="dxa" w:w="2160"/>
          </w:tcPr>
          <w:p>
            <w:r>
              <w:rPr>
                <w:b/>
                <w:color w:val="FF8800"/>
              </w:rPr>
              <w:t>BLOCKED</w:t>
            </w:r>
          </w:p>
        </w:tc>
        <w:tc>
          <w:tcPr>
            <w:tcW w:type="dxa" w:w="2160"/>
          </w:tcPr>
          <w:p>
            <w:r>
              <w:t>Cannot test multi-spouse rendering. Additionally, William has 0 kinship data due to A7.</w:t>
            </w:r>
          </w:p>
        </w:tc>
      </w:tr>
      <w:tr>
        <w:tc>
          <w:tcPr>
            <w:tcW w:type="dxa" w:w="2160"/>
          </w:tcPr>
          <w:p>
            <w:r>
              <w:t>E1</w:t>
            </w:r>
          </w:p>
        </w:tc>
        <w:tc>
          <w:tcPr>
            <w:tcW w:type="dxa" w:w="2160"/>
          </w:tcPr>
          <w:p>
            <w:r>
              <w:t>Life Threads — empty state</w:t>
            </w:r>
          </w:p>
        </w:tc>
        <w:tc>
          <w:tcPr>
            <w:tcW w:type="dxa" w:w="2160"/>
          </w:tcPr>
          <w:p>
            <w:r>
              <w:rPr>
                <w:b/>
                <w:color w:val="008000"/>
              </w:rPr>
              <w:t>PASS</w:t>
            </w:r>
          </w:p>
        </w:tc>
        <w:tc>
          <w:tcPr>
            <w:tcW w:type="dxa" w:w="2160"/>
          </w:tcPr>
          <w:p>
            <w:r>
              <w:t>Correctly shows empty state with "Seed from Candidates", "Seed Themes", "+ Add Node" buttons. Not misleading.</w:t>
            </w:r>
          </w:p>
        </w:tc>
      </w:tr>
      <w:tr>
        <w:tc>
          <w:tcPr>
            <w:tcW w:type="dxa" w:w="2160"/>
          </w:tcPr>
          <w:p>
            <w:r>
              <w:t>E2</w:t>
            </w:r>
          </w:p>
        </w:tc>
        <w:tc>
          <w:tcPr>
            <w:tcW w:type="dxa" w:w="2160"/>
          </w:tcPr>
          <w:p>
            <w:r>
              <w:t>Life Threads — seed from candidates</w:t>
            </w:r>
          </w:p>
        </w:tc>
        <w:tc>
          <w:tcPr>
            <w:tcW w:type="dxa" w:w="2160"/>
          </w:tcPr>
          <w:p>
            <w:r>
              <w:rPr>
                <w:b/>
                <w:color w:val="FF8800"/>
              </w:rPr>
              <w:t>BLOCKED</w:t>
            </w:r>
          </w:p>
        </w:tc>
        <w:tc>
          <w:tcPr>
            <w:tcW w:type="dxa" w:w="2160"/>
          </w:tcPr>
          <w:p>
            <w:r>
              <w:t>Cannot test — no candidates exist (blocked by C1).</w:t>
            </w:r>
          </w:p>
        </w:tc>
      </w:tr>
      <w:tr>
        <w:tc>
          <w:tcPr>
            <w:tcW w:type="dxa" w:w="2160"/>
          </w:tcPr>
          <w:p>
            <w:r>
              <w:t>F1</w:t>
            </w:r>
          </w:p>
        </w:tc>
        <w:tc>
          <w:tcPr>
            <w:tcW w:type="dxa" w:w="2160"/>
          </w:tcPr>
          <w:p>
            <w:r>
              <w:t>Life Map — Eleanor era rendering</w:t>
            </w:r>
          </w:p>
        </w:tc>
        <w:tc>
          <w:tcPr>
            <w:tcW w:type="dxa" w:w="2160"/>
          </w:tcPr>
          <w:p>
            <w:r>
              <w:rPr>
                <w:b/>
                <w:color w:val="008000"/>
              </w:rPr>
              <w:t>PASS</w:t>
            </w:r>
          </w:p>
        </w:tc>
        <w:tc>
          <w:tcPr>
            <w:tcW w:type="dxa" w:w="2160"/>
          </w:tcPr>
          <w:p>
            <w:r>
              <w:t>All 7 eras render correctly: Born 1955, Early Childhood 1955-19.., School Years 1961-1967, Adolescence 1968-1973, Early Adulthood 1974-19.., Midlife 1986-2010, Later Life 2011+.</w:t>
            </w:r>
          </w:p>
        </w:tc>
      </w:tr>
      <w:tr>
        <w:tc>
          <w:tcPr>
            <w:tcW w:type="dxa" w:w="2160"/>
          </w:tcPr>
          <w:p>
            <w:r>
              <w:t>F2</w:t>
            </w:r>
          </w:p>
        </w:tc>
        <w:tc>
          <w:tcPr>
            <w:tcW w:type="dxa" w:w="2160"/>
          </w:tcPr>
          <w:p>
            <w:r>
              <w:t>Life Map — era node click navigation</w:t>
            </w:r>
          </w:p>
        </w:tc>
        <w:tc>
          <w:tcPr>
            <w:tcW w:type="dxa" w:w="2160"/>
          </w:tcPr>
          <w:p>
            <w:r>
              <w:rPr>
                <w:b/>
                <w:color w:val="CC0000"/>
              </w:rPr>
              <w:t>FAIL</w:t>
            </w:r>
          </w:p>
        </w:tc>
        <w:tc>
          <w:tcPr>
            <w:tcW w:type="dxa" w:w="2160"/>
          </w:tcPr>
          <w:p>
            <w:r>
              <w:t>Clicking a different era node (Early Adulthood, Midlife) highlights the node visually but does NOT change the active era. Header still says "Lori is in: Early Childhood" and button still says "Continue in Early Childhood".</w:t>
            </w:r>
          </w:p>
        </w:tc>
      </w:tr>
      <w:tr>
        <w:tc>
          <w:tcPr>
            <w:tcW w:type="dxa" w:w="2160"/>
          </w:tcPr>
          <w:p>
            <w:r>
              <w:t>G1</w:t>
            </w:r>
          </w:p>
        </w:tc>
        <w:tc>
          <w:tcPr>
            <w:tcW w:type="dxa" w:w="2160"/>
          </w:tcPr>
          <w:p>
            <w:r>
              <w:t>Narrator isolation — 6-switch stress test</w:t>
            </w:r>
          </w:p>
        </w:tc>
        <w:tc>
          <w:tcPr>
            <w:tcW w:type="dxa" w:w="2160"/>
          </w:tcPr>
          <w:p>
            <w:r>
              <w:rPr>
                <w:b/>
                <w:color w:val="008000"/>
              </w:rPr>
              <w:t>PASS</w:t>
            </w:r>
          </w:p>
        </w:tc>
        <w:tc>
          <w:tcPr>
            <w:tcW w:type="dxa" w:w="2160"/>
          </w:tcPr>
          <w:p>
            <w:r>
              <w:t>Eleanor → David → William → Wilma → Eleanor → William. All questionnaire data intact on every switch. Zero cross-narrator data bleed. Counts verified: parents, siblings, children, birthOrder, firstParent name.</w:t>
            </w:r>
          </w:p>
        </w:tc>
      </w:tr>
      <w:tr>
        <w:tc>
          <w:tcPr>
            <w:tcW w:type="dxa" w:w="2160"/>
          </w:tcPr>
          <w:p>
            <w:r>
              <w:t>G2</w:t>
            </w:r>
          </w:p>
        </w:tc>
        <w:tc>
          <w:tcPr>
            <w:tcW w:type="dxa" w:w="2160"/>
          </w:tcPr>
          <w:p>
            <w:r>
              <w:t>Questionnaire persistence through switches</w:t>
            </w:r>
          </w:p>
        </w:tc>
        <w:tc>
          <w:tcPr>
            <w:tcW w:type="dxa" w:w="2160"/>
          </w:tcPr>
          <w:p>
            <w:r>
              <w:rPr>
                <w:b/>
                <w:color w:val="008000"/>
              </w:rPr>
              <w:t>PASS</w:t>
            </w:r>
          </w:p>
        </w:tc>
        <w:tc>
          <w:tcPr>
            <w:tcW w:type="dxa" w:w="2160"/>
          </w:tcPr>
          <w:p>
            <w:r>
              <w:t>localStorage drafts survive all switches. Eleanor returns with 3/4/3, William returns with 2/2/3.</w:t>
            </w:r>
          </w:p>
        </w:tc>
      </w:tr>
    </w:tbl>
    <w:p/>
    <w:p>
      <w:r>
        <w:rPr>
          <w:b/>
        </w:rPr>
        <w:t xml:space="preserve">Score: </w:t>
      </w:r>
      <w:r>
        <w:t>12 PASS, 8 FAIL, 5 BLOCKED, 1 PARTIAL out of 26 test cases.</w:t>
      </w:r>
    </w:p>
    <w:p/>
    <w:p>
      <w:pPr>
        <w:pStyle w:val="Heading1"/>
      </w:pPr>
      <w:r>
        <w:t>4. Open Bugs</w:t>
      </w:r>
    </w:p>
    <w:p>
      <w:pPr>
        <w:pStyle w:val="Heading2"/>
      </w:pPr>
      <w:r>
        <w:t>BUG-L01 — Profile kinship not persisted for 3 of 4 preloaded narrators</w:t>
      </w:r>
    </w:p>
    <w:p>
      <w:r>
        <w:rPr>
          <w:b/>
        </w:rPr>
        <w:t xml:space="preserve">Severity: </w:t>
      </w:r>
      <w:r>
        <w:rPr>
          <w:b/>
          <w:color w:val="CC0000"/>
        </w:rPr>
        <w:t>CRITICAL</w:t>
      </w:r>
    </w:p>
    <w:p>
      <w:r>
        <w:rPr>
          <w:b/>
        </w:rPr>
        <w:t xml:space="preserve">Description: </w:t>
      </w:r>
      <w:r>
        <w:t>David, William, and Wilma all have empty kinship arrays in both localStorage and the backend API after preload. Eleanor (first preloaded) has correct kinship. Suggests a race condition or state overwrite in the sequential preload process.</w:t>
      </w:r>
    </w:p>
    <w:p>
      <w:r>
        <w:rPr>
          <w:b/>
        </w:rPr>
        <w:t xml:space="preserve">Affected code: </w:t>
      </w:r>
      <w:r>
        <w:t>narrator-preload.js → lv80PreloadNarrator() → saveProfile()</w:t>
      </w:r>
    </w:p>
    <w:p>
      <w:r>
        <w:rPr>
          <w:b/>
        </w:rPr>
        <w:t xml:space="preserve">Impact: </w:t>
      </w:r>
      <w:r>
        <w:t>Family Tree, Candidates, and any downstream feature depending on kinship data are broken for 3 of 4 narrators.</w:t>
      </w:r>
    </w:p>
    <w:p/>
    <w:p>
      <w:pPr>
        <w:pStyle w:val="Heading2"/>
      </w:pPr>
      <w:r>
        <w:t>BUG-L02 — Array-form spouse not handled in _buildProfile()</w:t>
      </w:r>
    </w:p>
    <w:p>
      <w:r>
        <w:rPr>
          <w:b/>
        </w:rPr>
        <w:t xml:space="preserve">Severity: </w:t>
      </w:r>
      <w:r>
        <w:rPr>
          <w:b/>
          <w:color w:val="FF4400"/>
        </w:rPr>
        <w:t>HIGH</w:t>
      </w:r>
    </w:p>
    <w:p>
      <w:r>
        <w:rPr>
          <w:b/>
        </w:rPr>
        <w:t xml:space="preserve">Description: </w:t>
      </w:r>
      <w:r>
        <w:t>William Shatner (4 spouses) and Wilma Mankiller (2 spouses) have tpl.spouse as an array. The preload code at line 265 does "var sp = tpl.spouse || {}; if (sp.firstName)" which treats spouse as a single object. Arrays silently fail — sp.firstName is undefined on an array.</w:t>
      </w:r>
    </w:p>
    <w:p>
      <w:r>
        <w:rPr>
          <w:b/>
        </w:rPr>
        <w:t xml:space="preserve">Affected code: </w:t>
      </w:r>
      <w:r>
        <w:t>narrator-preload.js → _buildProfile() lines 265-274</w:t>
      </w:r>
    </w:p>
    <w:p>
      <w:r>
        <w:rPr>
          <w:b/>
        </w:rPr>
        <w:t xml:space="preserve">Impact: </w:t>
      </w:r>
      <w:r>
        <w:t>Multi-spouse narrators have zero spouse data in kinship. Family Tree will never show spouse for these narrators.</w:t>
      </w:r>
    </w:p>
    <w:p/>
    <w:p>
      <w:pPr>
        <w:pStyle w:val="Heading2"/>
      </w:pPr>
      <w:r>
        <w:t>BUG-L03 — Children kinship relation label shows "Mother" instead of actual relation</w:t>
      </w:r>
    </w:p>
    <w:p>
      <w:r>
        <w:rPr>
          <w:b/>
        </w:rPr>
        <w:t xml:space="preserve">Severity: </w:t>
      </w:r>
      <w:r>
        <w:rPr>
          <w:b/>
          <w:color w:val="FF4400"/>
        </w:rPr>
        <w:t>HIGH</w:t>
      </w:r>
    </w:p>
    <w:p>
      <w:r>
        <w:rPr>
          <w:b/>
        </w:rPr>
        <w:t xml:space="preserve">Description: </w:t>
      </w:r>
      <w:r>
        <w:t>Eleanor's 3 children in kinship show relation "Mother" instead of Son/Stepdaughter/Adopted daughter. The _buildProfile code at line 282 uses ch.relation which falls back to "Child" — but the actual stored value is "Mother". Likely a mapping bug in the preload or a contamination from the parent relation field.</w:t>
      </w:r>
    </w:p>
    <w:p>
      <w:r>
        <w:rPr>
          <w:b/>
        </w:rPr>
        <w:t xml:space="preserve">Affected code: </w:t>
      </w:r>
      <w:r>
        <w:t>narrator-preload.js → _buildProfile() lines 277-287</w:t>
      </w:r>
    </w:p>
    <w:p>
      <w:r>
        <w:rPr>
          <w:b/>
        </w:rPr>
        <w:t xml:space="preserve">Impact: </w:t>
      </w:r>
      <w:r>
        <w:t>Family Tree would show wrong relationship labels for all children. Cosmetic but confusing for users.</w:t>
      </w:r>
    </w:p>
    <w:p/>
    <w:p>
      <w:pPr>
        <w:pStyle w:val="Heading2"/>
      </w:pPr>
      <w:r>
        <w:t>BUG-L04 — Preloaded questionnaire data does not generate candidates</w:t>
      </w:r>
    </w:p>
    <w:p>
      <w:r>
        <w:rPr>
          <w:b/>
        </w:rPr>
        <w:t xml:space="preserve">Severity: </w:t>
      </w:r>
      <w:r>
        <w:rPr>
          <w:b/>
          <w:color w:val="FF4400"/>
        </w:rPr>
        <w:t>HIGH</w:t>
      </w:r>
    </w:p>
    <w:p>
      <w:r>
        <w:rPr>
          <w:b/>
        </w:rPr>
        <w:t xml:space="preserve">Description: </w:t>
      </w:r>
      <w:r>
        <w:t>Candidates are ONLY created when a user manually saves a questionnaire section through the UI (triggering _extractQuestionnaireCandidates). Preloaded data bypasses this entirely — it saves directly to backend via PUT API and localStorage, never calling the extraction function.</w:t>
      </w:r>
    </w:p>
    <w:p>
      <w:r>
        <w:rPr>
          <w:b/>
        </w:rPr>
        <w:t xml:space="preserve">Affected code: </w:t>
      </w:r>
      <w:r>
        <w:t>narrator-preload.js → lv80PreloadNarrator() and bio-builder-questionnaire.js → _extractQuestionnaireCandidates()</w:t>
      </w:r>
    </w:p>
    <w:p>
      <w:r>
        <w:rPr>
          <w:b/>
        </w:rPr>
        <w:t xml:space="preserve">Impact: </w:t>
      </w:r>
      <w:r>
        <w:t>Candidates tab is always empty for preloaded narrators. This cascades: Family Tree "Seed from Candidates" has nothing, Life Threads "Seed from Candidates" has nothing.</w:t>
      </w:r>
    </w:p>
    <w:p/>
    <w:p>
      <w:pPr>
        <w:pStyle w:val="Heading2"/>
      </w:pPr>
      <w:r>
        <w:t>BUG-L05 — Quick Capture items do not flow to Candidates tab</w:t>
      </w:r>
    </w:p>
    <w:p>
      <w:r>
        <w:rPr>
          <w:b/>
        </w:rPr>
        <w:t xml:space="preserve">Severity: </w:t>
      </w:r>
      <w:r>
        <w:rPr>
          <w:b/>
          <w:color w:val="FF8800"/>
        </w:rPr>
        <w:t>MEDIUM</w:t>
      </w:r>
    </w:p>
    <w:p>
      <w:r>
        <w:rPr>
          <w:b/>
        </w:rPr>
        <w:t xml:space="preserve">Description: </w:t>
      </w:r>
      <w:r>
        <w:t>Facts and notes entered via Quick Capture are stored in bb.quickItems and displayed in RECENT ITEMS, but they are never converted to candidate objects. There is no code path from quickItems to candidates.people/relationships/etc.</w:t>
      </w:r>
    </w:p>
    <w:p>
      <w:r>
        <w:rPr>
          <w:b/>
        </w:rPr>
        <w:t xml:space="preserve">Affected code: </w:t>
      </w:r>
      <w:r>
        <w:t>bio-builder.js → _addFact()/_addNote() and bio-builder-candidates.js</w:t>
      </w:r>
    </w:p>
    <w:p>
      <w:r>
        <w:rPr>
          <w:b/>
        </w:rPr>
        <w:t xml:space="preserve">Impact: </w:t>
      </w:r>
      <w:r>
        <w:t>Quick Capture is a dead-end for the candidate review workflow. Users expect "Add Fact" to eventually become a reviewable candidate item.</w:t>
      </w:r>
    </w:p>
    <w:p/>
    <w:p>
      <w:pPr>
        <w:pStyle w:val="Heading2"/>
      </w:pPr>
      <w:r>
        <w:t>BUG-L06 — Family Tree seed buttons are non-functional</w:t>
      </w:r>
    </w:p>
    <w:p>
      <w:r>
        <w:rPr>
          <w:b/>
        </w:rPr>
        <w:t xml:space="preserve">Severity: </w:t>
      </w:r>
      <w:r>
        <w:rPr>
          <w:b/>
          <w:color w:val="FF8800"/>
        </w:rPr>
        <w:t>MEDIUM</w:t>
      </w:r>
    </w:p>
    <w:p>
      <w:r>
        <w:rPr>
          <w:b/>
        </w:rPr>
        <w:t xml:space="preserve">Description: </w:t>
      </w:r>
      <w:r>
        <w:t>"Seed from Profile" and "Seed from Questionnaire" buttons click without error and without effect. No nodes are created, no console errors are thrown. The buttons appear to be wired up but the seed logic silently returns empty or fails a precondition check.</w:t>
      </w:r>
    </w:p>
    <w:p>
      <w:r>
        <w:rPr>
          <w:b/>
        </w:rPr>
        <w:t xml:space="preserve">Affected code: </w:t>
      </w:r>
      <w:r>
        <w:t>bio-builder.js or bio-builder-candidates.js → Family Tree seed functions</w:t>
      </w:r>
    </w:p>
    <w:p>
      <w:r>
        <w:rPr>
          <w:b/>
        </w:rPr>
        <w:t xml:space="preserve">Impact: </w:t>
      </w:r>
      <w:r>
        <w:t>Family Tree requires manual "Add Person" for every family member. The seed automation that would make it useful for preloaded narrators is broken.</w:t>
      </w:r>
    </w:p>
    <w:p/>
    <w:p>
      <w:pPr>
        <w:pStyle w:val="Heading2"/>
      </w:pPr>
      <w:r>
        <w:t>BUG-L07 — Life Map era click does not navigate interview context</w:t>
      </w:r>
    </w:p>
    <w:p>
      <w:r>
        <w:rPr>
          <w:b/>
        </w:rPr>
        <w:t xml:space="preserve">Severity: </w:t>
      </w:r>
      <w:r>
        <w:rPr>
          <w:b/>
          <w:color w:val="FF8800"/>
        </w:rPr>
        <w:t>MEDIUM</w:t>
      </w:r>
    </w:p>
    <w:p>
      <w:r>
        <w:rPr>
          <w:b/>
        </w:rPr>
        <w:t xml:space="preserve">Description: </w:t>
      </w:r>
      <w:r>
        <w:t>Clicking a Life Map era node (e.g., "Early Adulthood" or "Midlife") highlights the node with a white border but does NOT change the active era. The header continues to say "Lori is in: Early Childhood" and the action button stays "Continue in Early Childhood".</w:t>
      </w:r>
    </w:p>
    <w:p>
      <w:r>
        <w:rPr>
          <w:b/>
        </w:rPr>
        <w:t xml:space="preserve">Affected code: </w:t>
      </w:r>
      <w:r>
        <w:t>LorevoxLifeMap module — era node click handler</w:t>
      </w:r>
    </w:p>
    <w:p>
      <w:r>
        <w:rPr>
          <w:b/>
        </w:rPr>
        <w:t xml:space="preserve">Impact: </w:t>
      </w:r>
      <w:r>
        <w:t>Users cannot jump between eras via the Life Map. The "click a life period to navigate" instruction is misleading.</w:t>
      </w:r>
    </w:p>
    <w:p/>
    <w:p>
      <w:pPr>
        <w:pStyle w:val="Heading2"/>
      </w:pPr>
      <w:r>
        <w:t>BUG-L08 — Birth-order normalization does not handle free-text descriptions</w:t>
      </w:r>
    </w:p>
    <w:p>
      <w:r>
        <w:rPr>
          <w:b/>
        </w:rPr>
        <w:t xml:space="preserve">Severity: </w:t>
      </w:r>
      <w:r>
        <w:rPr>
          <w:b/>
          <w:color w:val="888800"/>
        </w:rPr>
        <w:t>LOW</w:t>
      </w:r>
    </w:p>
    <w:p>
      <w:r>
        <w:rPr>
          <w:b/>
        </w:rPr>
        <w:t xml:space="preserve">Description: </w:t>
      </w:r>
      <w:r>
        <w:t>Values like "2 (middle of three children)" (William) and "sixth of eleven children" (Wilma) pass through normalizeBirthOrder() unchanged because they don't match any key in _BIRTH_ORDER_MAP. The UI select dropdown then shows "-- select --" because these strings don't match any option label.</w:t>
      </w:r>
    </w:p>
    <w:p>
      <w:r>
        <w:rPr>
          <w:b/>
        </w:rPr>
        <w:t xml:space="preserve">Affected code: </w:t>
      </w:r>
      <w:r>
        <w:t>narrator-preload.js → _normBirthOrder() and bio-builder-questionnaire.js → normalizeBirthOrder()</w:t>
      </w:r>
    </w:p>
    <w:p>
      <w:r>
        <w:rPr>
          <w:b/>
        </w:rPr>
        <w:t xml:space="preserve">Impact: </w:t>
      </w:r>
      <w:r>
        <w:t>Birth order displays as blank for narrators with descriptive birth-order strings. Data is preserved but not visible in UI.</w:t>
      </w:r>
    </w:p>
    <w:p/>
    <w:p>
      <w:pPr>
        <w:pStyle w:val="Heading2"/>
      </w:pPr>
      <w:r>
        <w:t>BUG-L09 — Quick Capture has no duplicate detection against existing questionnaire data</w:t>
      </w:r>
    </w:p>
    <w:p>
      <w:r>
        <w:rPr>
          <w:b/>
        </w:rPr>
        <w:t xml:space="preserve">Severity: </w:t>
      </w:r>
      <w:r>
        <w:rPr>
          <w:b/>
          <w:color w:val="888800"/>
        </w:rPr>
        <w:t>LOW</w:t>
      </w:r>
    </w:p>
    <w:p>
      <w:r>
        <w:rPr>
          <w:b/>
        </w:rPr>
        <w:t xml:space="preserve">Description: </w:t>
      </w:r>
      <w:r>
        <w:t>Adding "Eleanor was born in Dayton, Ohio in 1955" as a fact succeeds even though this exact information already exists in the questionnaire personal section (dob: 1955-03-14, pob: Dayton, Ohio).</w:t>
      </w:r>
    </w:p>
    <w:p>
      <w:r>
        <w:rPr>
          <w:b/>
        </w:rPr>
        <w:t xml:space="preserve">Affected code: </w:t>
      </w:r>
      <w:r>
        <w:t>bio-builder.js → _addFact()</w:t>
      </w:r>
    </w:p>
    <w:p>
      <w:r>
        <w:rPr>
          <w:b/>
        </w:rPr>
        <w:t xml:space="preserve">Impact: </w:t>
      </w:r>
      <w:r>
        <w:t>Users can unknowingly add redundant facts. Low severity since Quick Capture items don't flow anywhere currently.</w:t>
      </w:r>
    </w:p>
    <w:p/>
    <w:p>
      <w:pPr>
        <w:pStyle w:val="Heading2"/>
      </w:pPr>
      <w:r>
        <w:t>BUG-L10 — Quick Capture does not split compound statements</w:t>
      </w:r>
    </w:p>
    <w:p>
      <w:r>
        <w:rPr>
          <w:b/>
        </w:rPr>
        <w:t xml:space="preserve">Severity: </w:t>
      </w:r>
      <w:r>
        <w:rPr>
          <w:b/>
          <w:color w:val="888800"/>
        </w:rPr>
        <w:t>LOW</w:t>
      </w:r>
    </w:p>
    <w:p>
      <w:r>
        <w:rPr>
          <w:b/>
        </w:rPr>
        <w:t xml:space="preserve">Description: </w:t>
      </w:r>
      <w:r>
        <w:t>A note like "Eleanor's mother held the household together after divorce, and her stepfather changed the family" is stored as a single blob. No splitting on "and" clauses or sentence boundaries.</w:t>
      </w:r>
    </w:p>
    <w:p>
      <w:r>
        <w:rPr>
          <w:b/>
        </w:rPr>
        <w:t xml:space="preserve">Affected code: </w:t>
      </w:r>
      <w:r>
        <w:t>bio-builder.js → _addNote()</w:t>
      </w:r>
    </w:p>
    <w:p>
      <w:r>
        <w:rPr>
          <w:b/>
        </w:rPr>
        <w:t xml:space="preserve">Impact: </w:t>
      </w:r>
      <w:r>
        <w:t>Compound facts cannot be individually tracked or categorized. Low severity since Quick Capture is currently a dead-end.</w:t>
      </w:r>
    </w:p>
    <w:p/>
    <w:p>
      <w:pPr>
        <w:pStyle w:val="Heading1"/>
      </w:pPr>
      <w:r>
        <w:t>5. Fix Attempt Ideas</w:t>
      </w:r>
    </w:p>
    <w:p>
      <w:pPr>
        <w:pStyle w:val="Heading2"/>
      </w:pPr>
      <w:r>
        <w:t>BUG-L01 — Profile kinship not persisted</w:t>
      </w:r>
    </w:p>
    <w:p>
      <w:r>
        <w:rPr>
          <w:b/>
        </w:rPr>
        <w:t xml:space="preserve">Immediate patch idea: </w:t>
      </w:r>
      <w:r>
        <w:t>In lv80PreloadNarrator(), ensure saveProfile() completes before returning. If saveProfile() is fire-and-forget (non-async), wrap the profile PUT call in an awaited fetch. Alternatively, add an explicit "await fetch(API.PROFILE_PUT, { ... body: JSON.stringify(prof) })" after setting state.profile.</w:t>
      </w:r>
    </w:p>
    <w:p>
      <w:r>
        <w:rPr>
          <w:b/>
        </w:rPr>
        <w:t xml:space="preserve">Long-term fix: </w:t>
      </w:r>
      <w:r>
        <w:t>Refactor preload to use a transactional pattern: build all data, then save questionnaire + profile in a single batch API call. This eliminates race conditions from sequential async operations on shared state.</w:t>
      </w:r>
    </w:p>
    <w:p>
      <w:r>
        <w:rPr>
          <w:b/>
        </w:rPr>
        <w:t xml:space="preserve">Retest steps: </w:t>
      </w:r>
      <w:r>
        <w:t>Preload all 4 narrators, then check localStorage and GET /api/person/{pid}/profile for each. All should have non-empty kinship arrays.</w:t>
      </w:r>
    </w:p>
    <w:p>
      <w:r>
        <w:rPr>
          <w:b/>
        </w:rPr>
        <w:t xml:space="preserve">Likely files: </w:t>
      </w:r>
      <w:r>
        <w:t>narrator-preload.js (lines 330-338)</w:t>
      </w:r>
    </w:p>
    <w:p/>
    <w:p>
      <w:pPr>
        <w:pStyle w:val="Heading2"/>
      </w:pPr>
      <w:r>
        <w:t>BUG-L02 — Array-form spouse not handled</w:t>
      </w:r>
    </w:p>
    <w:p>
      <w:r>
        <w:rPr>
          <w:b/>
        </w:rPr>
        <w:t xml:space="preserve">Immediate patch idea: </w:t>
      </w:r>
      <w:r>
        <w:t>Replace the object-form spouse block (lines 265-274) with: "var spArr = Array.isArray(tpl.spouse) ? tpl.spouse : (tpl.spouse ? [tpl.spouse] : []); spArr.forEach(function(sp) { if(sp.firstName) kinship.push({...}); });"</w:t>
      </w:r>
    </w:p>
    <w:p>
      <w:r>
        <w:rPr>
          <w:b/>
        </w:rPr>
        <w:t xml:space="preserve">Long-term fix: </w:t>
      </w:r>
      <w:r>
        <w:t>Normalize all template schemas to use array-form for spouse and marriage fields. Update the template validation to enforce this.</w:t>
      </w:r>
    </w:p>
    <w:p>
      <w:r>
        <w:rPr>
          <w:b/>
        </w:rPr>
        <w:t xml:space="preserve">Retest steps: </w:t>
      </w:r>
      <w:r>
        <w:t>Preload William (4 spouses) and Wilma (2 spouses). Verify kinship contains all spouse entries with correct names.</w:t>
      </w:r>
    </w:p>
    <w:p>
      <w:r>
        <w:rPr>
          <w:b/>
        </w:rPr>
        <w:t xml:space="preserve">Likely files: </w:t>
      </w:r>
      <w:r>
        <w:t>narrator-preload.js → _buildProfile() lines 264-274</w:t>
      </w:r>
    </w:p>
    <w:p/>
    <w:p>
      <w:pPr>
        <w:pStyle w:val="Heading2"/>
      </w:pPr>
      <w:r>
        <w:t>BUG-L03 — Children relation shows "Mother"</w:t>
      </w:r>
    </w:p>
    <w:p>
      <w:r>
        <w:rPr>
          <w:b/>
        </w:rPr>
        <w:t xml:space="preserve">Immediate patch idea: </w:t>
      </w:r>
      <w:r>
        <w:t>Debug _buildProfile() children loop. Add console.log to trace ch.relation value for each child. The fallback "ch.relation || Child" should produce the template's relation field (Son, Stepdaughter, Adopted daughter). If "Mother" appears, the children array may be contaminated by the parents array during serialization.</w:t>
      </w:r>
    </w:p>
    <w:p>
      <w:r>
        <w:rPr>
          <w:b/>
        </w:rPr>
        <w:t xml:space="preserve">Long-term fix: </w:t>
      </w:r>
      <w:r>
        <w:t>Add validation in _buildProfile that checks relation is in a whitelist of child relations (Son, Daughter, Stepson, Stepdaughter, Adoptive son, Adoptive daughter, Foster child, Child) and flags unexpected values.</w:t>
      </w:r>
    </w:p>
    <w:p>
      <w:r>
        <w:rPr>
          <w:b/>
        </w:rPr>
        <w:t xml:space="preserve">Retest steps: </w:t>
      </w:r>
      <w:r>
        <w:t>Preload Eleanor. Check kinship for children entries. Each should have correct relation: Son (Andrew), Stepdaughter (Leah), Adopted daughter (Sophie).</w:t>
      </w:r>
    </w:p>
    <w:p>
      <w:r>
        <w:rPr>
          <w:b/>
        </w:rPr>
        <w:t xml:space="preserve">Likely files: </w:t>
      </w:r>
      <w:r>
        <w:t>narrator-preload.js → _buildProfile() lines 277-287</w:t>
      </w:r>
    </w:p>
    <w:p/>
    <w:p>
      <w:pPr>
        <w:pStyle w:val="Heading2"/>
      </w:pPr>
      <w:r>
        <w:t>BUG-L04 — Preloaded data does not generate candidates</w:t>
      </w:r>
    </w:p>
    <w:p>
      <w:r>
        <w:rPr>
          <w:b/>
        </w:rPr>
        <w:t xml:space="preserve">Immediate patch idea: </w:t>
      </w:r>
      <w:r>
        <w:t>After saving the questionnaire in lv80PreloadNarrator(), call _extractQuestionnaireCandidates() for each section that has data. Something like: ["parents","grandparents","siblings","children","earlyMemories"].forEach(function(s) { _extractQuestionnaireCandidates(s); });</w:t>
      </w:r>
    </w:p>
    <w:p>
      <w:r>
        <w:rPr>
          <w:b/>
        </w:rPr>
        <w:t xml:space="preserve">Long-term fix: </w:t>
      </w:r>
      <w:r>
        <w:t>Create a dedicated "bulk candidate extraction" function that takes a complete questionnaire object and generates all candidates at once, usable from both preload and manual save paths.</w:t>
      </w:r>
    </w:p>
    <w:p>
      <w:r>
        <w:rPr>
          <w:b/>
        </w:rPr>
        <w:t xml:space="preserve">Retest steps: </w:t>
      </w:r>
      <w:r>
        <w:t>Preload Eleanor. Open Candidates tab. Should show People &gt; 0 (parents, siblings, children names), Relationships &gt; 0, Memories &gt; 0 (early memories).</w:t>
      </w:r>
    </w:p>
    <w:p>
      <w:r>
        <w:rPr>
          <w:b/>
        </w:rPr>
        <w:t xml:space="preserve">Likely files: </w:t>
      </w:r>
      <w:r>
        <w:t>narrator-preload.js (line ~350), bio-builder-questionnaire.js → _extractQuestionnaireCandidates()</w:t>
      </w:r>
    </w:p>
    <w:p/>
    <w:p>
      <w:pPr>
        <w:pStyle w:val="Heading2"/>
      </w:pPr>
      <w:r>
        <w:t>BUG-L05 — Quick Capture items don't flow to Candidates</w:t>
      </w:r>
    </w:p>
    <w:p>
      <w:r>
        <w:rPr>
          <w:b/>
        </w:rPr>
        <w:t xml:space="preserve">Immediate patch idea: </w:t>
      </w:r>
      <w:r>
        <w:t>In _addFact() and _addNote(), after pushing to quickItems, run a lightweight NER/extraction on the text: check for person names (capitalized word pairs), dates, and place names. Create candidate objects for each detected entity.</w:t>
      </w:r>
    </w:p>
    <w:p>
      <w:r>
        <w:rPr>
          <w:b/>
        </w:rPr>
        <w:t xml:space="preserve">Long-term fix: </w:t>
      </w:r>
      <w:r>
        <w:t>Build a "Quick Capture extraction pipeline" that classifies each fact/note into entity types (person, event, place, memory) and creates pending candidates. Could use LLM-assisted extraction for higher accuracy.</w:t>
      </w:r>
    </w:p>
    <w:p>
      <w:r>
        <w:rPr>
          <w:b/>
        </w:rPr>
        <w:t xml:space="preserve">Retest steps: </w:t>
      </w:r>
      <w:r>
        <w:t>Add a fact "Eleanor's mother Joanne taught at Dunbar Elementary". Check Candidates tab — should show Joanne as a People candidate and Dunbar Elementary as a Places candidate.</w:t>
      </w:r>
    </w:p>
    <w:p>
      <w:r>
        <w:rPr>
          <w:b/>
        </w:rPr>
        <w:t xml:space="preserve">Likely files: </w:t>
      </w:r>
      <w:r>
        <w:t>bio-builder.js → _addFact(), _addNote(); bio-builder-candidates.js</w:t>
      </w:r>
    </w:p>
    <w:p/>
    <w:p>
      <w:pPr>
        <w:pStyle w:val="Heading2"/>
      </w:pPr>
      <w:r>
        <w:t>BUG-L06 — Family Tree seed buttons non-functional</w:t>
      </w:r>
    </w:p>
    <w:p>
      <w:r>
        <w:rPr>
          <w:b/>
        </w:rPr>
        <w:t xml:space="preserve">Immediate patch idea: </w:t>
      </w:r>
      <w:r>
        <w:t>Debug the seed button click handlers. Add console.log at the top of each seed function to confirm they fire. Check if the function requires a non-empty array/object and returns silently when input is empty. For "Seed from Profile", verify it reads from the current state.profile.kinship (which may be empty for David/William/Wilma due to BUG-L01).</w:t>
      </w:r>
    </w:p>
    <w:p>
      <w:r>
        <w:rPr>
          <w:b/>
        </w:rPr>
        <w:t xml:space="preserve">Long-term fix: </w:t>
      </w:r>
      <w:r>
        <w:t>Add user feedback when seed produces no results: show a toast like "No family data found in profile. Try Seed from Questionnaire instead." Never silently no-op on a button click.</w:t>
      </w:r>
    </w:p>
    <w:p>
      <w:r>
        <w:rPr>
          <w:b/>
        </w:rPr>
        <w:t xml:space="preserve">Retest steps: </w:t>
      </w:r>
      <w:r>
        <w:t>Fix BUG-L01 first (so profile has kinship data), then click "Seed from Profile" for Eleanor. Should create 11+ family tree nodes.</w:t>
      </w:r>
    </w:p>
    <w:p>
      <w:r>
        <w:rPr>
          <w:b/>
        </w:rPr>
        <w:t xml:space="preserve">Likely files: </w:t>
      </w:r>
      <w:r>
        <w:t>Bio builder family tree module (likely bio-builder.js → _ftSeedFromProfile, _ftSeedFromQuestionnaire)</w:t>
      </w:r>
    </w:p>
    <w:p/>
    <w:p>
      <w:pPr>
        <w:pStyle w:val="Heading2"/>
      </w:pPr>
      <w:r>
        <w:t>BUG-L07 — Life Map era click does not navigate</w:t>
      </w:r>
    </w:p>
    <w:p>
      <w:r>
        <w:rPr>
          <w:b/>
        </w:rPr>
        <w:t xml:space="preserve">Immediate patch idea: </w:t>
      </w:r>
      <w:r>
        <w:t>The era node click handler adds visual highlighting but doesn't call the era-change function. Find the click handler in LorevoxLifeMap module and ensure it calls the runtime era-change API (likely setLoriState with new current_era value) in addition to the visual selection.</w:t>
      </w:r>
    </w:p>
    <w:p>
      <w:r>
        <w:rPr>
          <w:b/>
        </w:rPr>
        <w:t xml:space="preserve">Long-term fix: </w:t>
      </w:r>
      <w:r>
        <w:t>Add a confirmation step: when user clicks an era, show a brief "Switch to [era name]?" tooltip, then on confirm, update both the visual highlight AND the runtime era state.</w:t>
      </w:r>
    </w:p>
    <w:p>
      <w:r>
        <w:rPr>
          <w:b/>
        </w:rPr>
        <w:t xml:space="preserve">Retest steps: </w:t>
      </w:r>
      <w:r>
        <w:t>Open Life Map for Eleanor. Click "Midlife 1986-2010". Header should update to "Lori is in: Midlife" and button should say "Continue in Midlife".</w:t>
      </w:r>
    </w:p>
    <w:p>
      <w:r>
        <w:rPr>
          <w:b/>
        </w:rPr>
        <w:t xml:space="preserve">Likely files: </w:t>
      </w:r>
      <w:r>
        <w:t>LorevoxLifeMap module (likely life-map.js or similar)</w:t>
      </w:r>
    </w:p>
    <w:p/>
    <w:p>
      <w:pPr>
        <w:pStyle w:val="Heading2"/>
      </w:pPr>
      <w:r>
        <w:t>BUG-L08 — Birth-order normalization free-text</w:t>
      </w:r>
    </w:p>
    <w:p>
      <w:r>
        <w:rPr>
          <w:b/>
        </w:rPr>
        <w:t xml:space="preserve">Immediate patch idea: </w:t>
      </w:r>
      <w:r>
        <w:t>Add a regex pre-processor in normalizeBirthOrder(): extract leading digits from strings like "2 (middle of three children)" → normalize "2" → "Second child". For word-form like "sixth of eleven children", extract the ordinal word "sixth" → "6th" → normalize to "Sixth child".</w:t>
      </w:r>
    </w:p>
    <w:p>
      <w:r>
        <w:rPr>
          <w:b/>
        </w:rPr>
        <w:t xml:space="preserve">Long-term fix: </w:t>
      </w:r>
      <w:r>
        <w:t>Add a "birthOrderCustom" field in the questionnaire that preserves the original descriptive text while normalizing the select dropdown value. Display the custom text as a note below the dropdown.</w:t>
      </w:r>
    </w:p>
    <w:p>
      <w:r>
        <w:rPr>
          <w:b/>
        </w:rPr>
        <w:t xml:space="preserve">Retest steps: </w:t>
      </w:r>
      <w:r>
        <w:t>Preload William. Personal birthOrder should display "Second child" in dropdown (not blank). Preload Wilma. Should display "Sixth child".</w:t>
      </w:r>
    </w:p>
    <w:p>
      <w:r>
        <w:rPr>
          <w:b/>
        </w:rPr>
        <w:t xml:space="preserve">Likely files: </w:t>
      </w:r>
      <w:r>
        <w:t>narrator-preload.js → _normBirthOrder(); bio-builder-questionnaire.js → normalizeBirthOrder()</w:t>
      </w:r>
    </w:p>
    <w:p/>
    <w:p>
      <w:pPr>
        <w:pStyle w:val="Heading1"/>
      </w:pPr>
      <w:r>
        <w:t>6. Follow-up Ranking</w:t>
      </w:r>
    </w:p>
    <w:p>
      <w:pPr>
        <w:pStyle w:val="Heading2"/>
      </w:pPr>
      <w:r>
        <w:t>6.1  Must-Fix (blocks core functionality)</w:t>
      </w:r>
    </w:p>
    <w:p>
      <w:pPr>
        <w:pStyle w:val="ListBullet"/>
      </w:pPr>
      <w:r>
        <w:t>BUG-L01 — Profile kinship not persisted for 3/4 narrators. This breaks Family Tree, candidate generation from profile, and any downstream feature relying on kinship data.</w:t>
      </w:r>
    </w:p>
    <w:p>
      <w:pPr>
        <w:pStyle w:val="ListBullet"/>
      </w:pPr>
      <w:r>
        <w:t>BUG-L02 — Array-form spouse not handled. Multi-spouse templates silently lose all spouse data. One-line fix.</w:t>
      </w:r>
    </w:p>
    <w:p>
      <w:pPr>
        <w:pStyle w:val="ListBullet"/>
      </w:pPr>
      <w:r>
        <w:t>BUG-L04 — Preloaded data does not generate candidates. Without this, preloaded narrators have empty Candidates/Family Tree/Life Threads.</w:t>
      </w:r>
    </w:p>
    <w:p>
      <w:pPr>
        <w:pStyle w:val="Heading2"/>
      </w:pPr>
      <w:r>
        <w:t>6.2  Should-Fix (degrades user experience)</w:t>
      </w:r>
    </w:p>
    <w:p>
      <w:pPr>
        <w:pStyle w:val="ListBullet"/>
      </w:pPr>
      <w:r>
        <w:t>BUG-L03 — Children relation shows "Mother". Confusing label in kinship display.</w:t>
      </w:r>
    </w:p>
    <w:p>
      <w:pPr>
        <w:pStyle w:val="ListBullet"/>
      </w:pPr>
      <w:r>
        <w:t>BUG-L06 — Family Tree seed buttons non-functional. Even with data available, the seeding UI doesn't work.</w:t>
      </w:r>
    </w:p>
    <w:p>
      <w:pPr>
        <w:pStyle w:val="ListBullet"/>
      </w:pPr>
      <w:r>
        <w:t>BUG-L07 — Life Map era click does not navigate. The visual cue is misleading.</w:t>
      </w:r>
    </w:p>
    <w:p>
      <w:pPr>
        <w:pStyle w:val="ListBullet"/>
      </w:pPr>
      <w:r>
        <w:t>BUG-L08 — Birth-order normalization free-text. Descriptive strings show blank in UI.</w:t>
      </w:r>
    </w:p>
    <w:p>
      <w:pPr>
        <w:pStyle w:val="Heading2"/>
      </w:pPr>
      <w:r>
        <w:t>6.3  Cleanup Later (low impact)</w:t>
      </w:r>
    </w:p>
    <w:p>
      <w:pPr>
        <w:pStyle w:val="ListBullet"/>
      </w:pPr>
      <w:r>
        <w:t>BUG-L05 — Quick Capture items don't flow to Candidates. Important for the long-term Quick Capture workflow but not blocking current usage.</w:t>
      </w:r>
    </w:p>
    <w:p>
      <w:pPr>
        <w:pStyle w:val="ListBullet"/>
      </w:pPr>
      <w:r>
        <w:t>BUG-L09 — No duplicate detection in Quick Capture. Low priority since Quick Capture is currently a dead-end.</w:t>
      </w:r>
    </w:p>
    <w:p>
      <w:pPr>
        <w:pStyle w:val="ListBullet"/>
      </w:pPr>
      <w:r>
        <w:t>BUG-L10 — No compound splitting in Quick Capture. Enhancement, not a bug.</w:t>
      </w:r>
    </w:p>
    <w:p/>
    <w:p>
      <w:pPr>
        <w:pStyle w:val="Heading1"/>
      </w:pPr>
      <w:r>
        <w:t>7. What Works Well</w:t>
      </w:r>
    </w:p>
    <w:p>
      <w:pPr>
        <w:pStyle w:val="ListBullet"/>
      </w:pPr>
      <w:r>
        <w:t>Questionnaire preload pipeline: All 4 narrators loaded with correct section counts, field integrity, and proper data types. The v1/d wrapper format is handled correctly.</w:t>
      </w:r>
    </w:p>
    <w:p>
      <w:pPr>
        <w:pStyle w:val="ListBullet"/>
      </w:pPr>
      <w:r>
        <w:t>Birth-order normalization for numeric values: "1" → "First child", "3" → "Third child" works flawlessly. Only free-text descriptions fail.</w:t>
      </w:r>
    </w:p>
    <w:p>
      <w:pPr>
        <w:pStyle w:val="ListBullet"/>
      </w:pPr>
      <w:r>
        <w:t>Narrator isolation: 6-switch stress test (Eleanor → David → William → Wilma → Eleanor → William) showed zero data bleed. localStorage drafts survive all switches.</w:t>
      </w:r>
    </w:p>
    <w:p>
      <w:pPr>
        <w:pStyle w:val="ListBullet"/>
      </w:pPr>
      <w:r>
        <w:t>Life Map era rendering: Beautiful radial layout with correct date ranges calculated from DOB. All 7 eras display for Eleanor.</w:t>
      </w:r>
    </w:p>
    <w:p>
      <w:pPr>
        <w:pStyle w:val="ListBullet"/>
      </w:pPr>
      <w:r>
        <w:t>Quick Capture narrator-specific examples: Example text correctly personalized per narrator (tested Eleanor).</w:t>
      </w:r>
    </w:p>
    <w:p>
      <w:pPr>
        <w:pStyle w:val="ListBullet"/>
      </w:pPr>
      <w:r>
        <w:t>Questionnaire section counts: All sections show correct entry counts (Eleanor: Parents 3, Siblings 4, Children 3, etc.).</w:t>
      </w:r>
    </w:p>
    <w:p>
      <w:pPr>
        <w:pStyle w:val="ListBullet"/>
      </w:pPr>
      <w:r>
        <w:t>Children section (Phase K): The new children section renders correctly with all fields (relation, name, DOB, birthPlace, narrative).</w:t>
      </w:r>
    </w:p>
    <w:p/>
    <w:p>
      <w:pPr>
        <w:pStyle w:val="Heading1"/>
      </w:pPr>
      <w:r>
        <w:t>8. Architectural Observation</w:t>
      </w:r>
    </w:p>
    <w:p>
      <w:r>
        <w:t xml:space="preserve">The core issue is a disconnected data pipeline. </w:t>
      </w:r>
      <w:r>
        <w:t xml:space="preserve">Template preload writes questionnaire data directly to the backend API and localStorage, bypassing the Bio Builder's internal extraction pipeline that converts form data into candidates. </w:t>
      </w:r>
      <w:r>
        <w:t xml:space="preserve">The Bio Builder was designed for a user-driven workflow (fill form → save → extract candidates → review → approve). </w:t>
      </w:r>
      <w:r>
        <w:t xml:space="preserve">Preloading injects data at the storage layer but skips the extraction layer. </w:t>
      </w:r>
      <w:r>
        <w:t>The recommended fix is to add a "post-preload extraction" step that runs the same candidate extraction logic after preload completes, ensuring preloaded narrators have the same downstream data as manually-entered narrators.</w:t>
      </w:r>
    </w:p>
    <w:p/>
    <w:p>
      <w:pPr>
        <w:pStyle w:val="Heading1"/>
      </w:pPr>
      <w:r>
        <w:t>9.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test cases</w:t>
            </w:r>
          </w:p>
        </w:tc>
        <w:tc>
          <w:tcPr>
            <w:tcW w:type="dxa" w:w="4320"/>
          </w:tcPr>
          <w:p>
            <w:r>
              <w:t>26</w:t>
            </w:r>
          </w:p>
        </w:tc>
      </w:tr>
      <w:tr>
        <w:tc>
          <w:tcPr>
            <w:tcW w:type="dxa" w:w="4320"/>
          </w:tcPr>
          <w:p>
            <w:r>
              <w:t>Passed</w:t>
            </w:r>
          </w:p>
        </w:tc>
        <w:tc>
          <w:tcPr>
            <w:tcW w:type="dxa" w:w="4320"/>
          </w:tcPr>
          <w:p>
            <w:r>
              <w:t>12 (46%)</w:t>
            </w:r>
          </w:p>
        </w:tc>
      </w:tr>
      <w:tr>
        <w:tc>
          <w:tcPr>
            <w:tcW w:type="dxa" w:w="4320"/>
          </w:tcPr>
          <w:p>
            <w:r>
              <w:t>Failed</w:t>
            </w:r>
          </w:p>
        </w:tc>
        <w:tc>
          <w:tcPr>
            <w:tcW w:type="dxa" w:w="4320"/>
          </w:tcPr>
          <w:p>
            <w:r>
              <w:t>8 (31%)</w:t>
            </w:r>
          </w:p>
        </w:tc>
      </w:tr>
      <w:tr>
        <w:tc>
          <w:tcPr>
            <w:tcW w:type="dxa" w:w="4320"/>
          </w:tcPr>
          <w:p>
            <w:r>
              <w:t>Blocked / Partial</w:t>
            </w:r>
          </w:p>
        </w:tc>
        <w:tc>
          <w:tcPr>
            <w:tcW w:type="dxa" w:w="4320"/>
          </w:tcPr>
          <w:p>
            <w:r>
              <w:t>6 (23%)</w:t>
            </w:r>
          </w:p>
        </w:tc>
      </w:tr>
    </w:tbl>
    <w:p/>
    <w:p>
      <w:r>
        <w:rPr>
          <w:b/>
        </w:rPr>
        <w:t xml:space="preserve">The questionnaire layer is solid. </w:t>
      </w:r>
      <w:r>
        <w:t xml:space="preserve">The downstream pipeline (candidates, family tree, life threads, life map navigation) needs work. </w:t>
      </w:r>
      <w:r>
        <w:t>The 3 must-fix bugs (L01, L02, L04) would unblock the 5 currently-blocked tests and enable the full Bio Builder workflow for preloaded narrators.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