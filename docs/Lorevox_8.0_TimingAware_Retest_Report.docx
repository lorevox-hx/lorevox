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Lorevox 8.0 — Timing-Aware Mixed-Input Retest Report</w:t>
      </w:r>
    </w:p>
    <w:p>
      <w:pPr>
        <w:jc w:val="center"/>
      </w:pPr>
      <w:r>
        <w:rPr>
          <w:b w:val="0"/>
        </w:rPr>
        <w:t>Test Date: April 1, 2026</w:t>
        <w:br/>
      </w:r>
      <w:r>
        <w:t>Environment: Lorevox 8.0 Three-Service Architecture</w:t>
        <w:br/>
        <w:t>API: localhost:8000 | TTS: localhost:8001 | UI: localhost:8080</w:t>
        <w:br/>
        <w:t>Tester: Claude (automated via Chrome browser tools)</w:t>
        <w:br/>
      </w:r>
      <w:r>
        <w:rPr>
          <w:b/>
          <w:color w:val="C83232"/>
        </w:rPr>
        <w:t>Overall Score: 52/100 — FAIL</w:t>
      </w:r>
    </w:p>
    <w:p/>
    <w:p>
      <w:pPr>
        <w:pStyle w:val="Heading1"/>
      </w:pPr>
      <w:r>
        <w:t>1. Executive Summary</w:t>
      </w:r>
    </w:p>
    <w:p>
      <w:r>
        <w:t>This report documents the results of a timing-aware mixed-input retest of Lorevox 8.0's cross-surface data coherence. The test followed a pre-test code study that identified 7 architectural questions and predicted specific failure modes. Testing confirmed the majority of predicted bugs and uncovered additional critical issues not anticipated during code review.</w:t>
      </w:r>
    </w:p>
    <w:p>
      <w:r>
        <w:t>Two narrators were tested through the full 10-step workflow (Grace Hopper, Fred Korematsu). A third narrator (Dolly Parton) was deferred as the first two narrators provided sufficient evidence of systemic failures. The overall score of 52/100 reflects serious data integrity issues in the extraction pipeline, Family Tree seeding, and cross-narrator initialization.</w:t>
      </w:r>
    </w:p>
    <w:p>
      <w:pPr>
        <w:pStyle w:val="Heading1"/>
      </w:pPr>
      <w:r>
        <w:t>2. Scoring Breakdown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Test Area</w:t>
            </w:r>
          </w:p>
        </w:tc>
        <w:tc>
          <w:tcPr>
            <w:tcW w:type="dxa" w:w="2880"/>
          </w:tcPr>
          <w:p>
            <w:r>
              <w:rPr>
                <w:b/>
              </w:rPr>
              <w:t>Score</w:t>
            </w:r>
          </w:p>
        </w:tc>
        <w:tc>
          <w:tcPr>
            <w:tcW w:type="dxa" w:w="2880"/>
          </w:tcPr>
          <w:p>
            <w:r>
              <w:rPr>
                <w:b/>
              </w:rPr>
              <w:t>Summary</w:t>
            </w:r>
          </w:p>
        </w:tc>
      </w:tr>
      <w:tr>
        <w:tc>
          <w:tcPr>
            <w:tcW w:type="dxa" w:w="2880"/>
          </w:tcPr>
          <w:p>
            <w:r>
              <w:t>Startup Neutrality / Blank State</w:t>
            </w:r>
          </w:p>
        </w:tc>
        <w:tc>
          <w:tcPr>
            <w:tcW w:type="dxa" w:w="2880"/>
          </w:tcPr>
          <w:p>
            <w:r>
              <w:t>6/10</w:t>
            </w:r>
          </w:p>
        </w:tc>
        <w:tc>
          <w:tcPr>
            <w:tcW w:type="dxa" w:w="2880"/>
          </w:tcPr>
          <w:p>
            <w:r>
              <w:t>Orphaned localStorage keys from prior session not cleared</w:t>
            </w:r>
          </w:p>
        </w:tc>
      </w:tr>
      <w:tr>
        <w:tc>
          <w:tcPr>
            <w:tcW w:type="dxa" w:w="2880"/>
          </w:tcPr>
          <w:p>
            <w:r>
              <w:t>Identity Onboarding</w:t>
            </w:r>
          </w:p>
        </w:tc>
        <w:tc>
          <w:tcPr>
            <w:tcW w:type="dxa" w:w="2880"/>
          </w:tcPr>
          <w:p>
            <w:r>
              <w:t>8/10</w:t>
            </w:r>
          </w:p>
        </w:tc>
        <w:tc>
          <w:tcPr>
            <w:tcW w:type="dxa" w:w="2880"/>
          </w:tcPr>
          <w:p>
            <w:r>
              <w:t>Grace perfect; Fred inherited Grace's DOB/POB in header briefly</w:t>
            </w:r>
          </w:p>
        </w:tc>
      </w:tr>
      <w:tr>
        <w:tc>
          <w:tcPr>
            <w:tcW w:type="dxa" w:w="2880"/>
          </w:tcPr>
          <w:p>
            <w:r>
              <w:t>Bio Builder Manual Entry</w:t>
            </w:r>
          </w:p>
        </w:tc>
        <w:tc>
          <w:tcPr>
            <w:tcW w:type="dxa" w:w="2880"/>
          </w:tcPr>
          <w:p>
            <w:r>
              <w:t>5/10</w:t>
            </w:r>
          </w:p>
        </w:tc>
        <w:tc>
          <w:tcPr>
            <w:tcW w:type="dxa" w:w="2880"/>
          </w:tcPr>
          <w:p>
            <w:r>
              <w:t>form_input events not propagating to DOM; JS workaround needed</w:t>
            </w:r>
          </w:p>
        </w:tc>
      </w:tr>
      <w:tr>
        <w:tc>
          <w:tcPr>
            <w:tcW w:type="dxa" w:w="2880"/>
          </w:tcPr>
          <w:p>
            <w:r>
              <w:t>Family Tree Seed from Questionnaire</w:t>
            </w:r>
          </w:p>
        </w:tc>
        <w:tc>
          <w:tcPr>
            <w:tcW w:type="dxa" w:w="2880"/>
          </w:tcPr>
          <w:p>
            <w:r>
              <w:t>0/10</w:t>
            </w:r>
          </w:p>
        </w:tc>
        <w:tc>
          <w:tcPr>
            <w:tcW w:type="dxa" w:w="2880"/>
          </w:tcPr>
          <w:p>
            <w:r>
              <w:t>CONFIRMED BUG: q.parents.entries vs q.parents flat array</w:t>
            </w:r>
          </w:p>
        </w:tc>
      </w:tr>
      <w:tr>
        <w:tc>
          <w:tcPr>
            <w:tcW w:type="dxa" w:w="2880"/>
          </w:tcPr>
          <w:p>
            <w:r>
              <w:t>Manual FT Edit + Connect</w:t>
            </w:r>
          </w:p>
        </w:tc>
        <w:tc>
          <w:tcPr>
            <w:tcW w:type="dxa" w:w="2880"/>
          </w:tcPr>
          <w:p>
            <w:r>
              <w:t>9/10</w:t>
            </w:r>
          </w:p>
        </w:tc>
        <w:tc>
          <w:tcPr>
            <w:tcW w:type="dxa" w:w="2880"/>
          </w:tcPr>
          <w:p>
            <w:r>
              <w:t>Add person + connect works correctly</w:t>
            </w:r>
          </w:p>
        </w:tc>
      </w:tr>
      <w:tr>
        <w:tc>
          <w:tcPr>
            <w:tcW w:type="dxa" w:w="2880"/>
          </w:tcPr>
          <w:p>
            <w:r>
              <w:t>Chat Extraction — Parents</w:t>
            </w:r>
          </w:p>
        </w:tc>
        <w:tc>
          <w:tcPr>
            <w:tcW w:type="dxa" w:w="2880"/>
          </w:tcPr>
          <w:p>
            <w:r>
              <w:t>4/10</w:t>
            </w:r>
          </w:p>
        </w:tc>
        <w:tc>
          <w:tcPr>
            <w:tcW w:type="dxa" w:w="2880"/>
          </w:tcPr>
          <w:p>
            <w:r>
              <w:t>Names extracted but lastName captures middle name / extra words</w:t>
            </w:r>
          </w:p>
        </w:tc>
      </w:tr>
      <w:tr>
        <w:tc>
          <w:tcPr>
            <w:tcW w:type="dxa" w:w="2880"/>
          </w:tcPr>
          <w:p>
            <w:r>
              <w:t>Chat Extraction — Occupations</w:t>
            </w:r>
          </w:p>
        </w:tc>
        <w:tc>
          <w:tcPr>
            <w:tcW w:type="dxa" w:w="2880"/>
          </w:tcPr>
          <w:p>
            <w:r>
              <w:t>1/10</w:t>
            </w:r>
          </w:p>
        </w:tc>
        <w:tc>
          <w:tcPr>
            <w:tcW w:type="dxa" w:w="2880"/>
          </w:tcPr>
          <w:p>
            <w:r>
              <w:t>Father occupation missing; article prefix "an" captured; misassignment</w:t>
            </w:r>
          </w:p>
        </w:tc>
      </w:tr>
      <w:tr>
        <w:tc>
          <w:tcPr>
            <w:tcW w:type="dxa" w:w="2880"/>
          </w:tcPr>
          <w:p>
            <w:r>
              <w:t>Chat Extraction — Siblings</w:t>
            </w:r>
          </w:p>
        </w:tc>
        <w:tc>
          <w:tcPr>
            <w:tcW w:type="dxa" w:w="2880"/>
          </w:tcPr>
          <w:p>
            <w:r>
              <w:t>1/10</w:t>
            </w:r>
          </w:p>
        </w:tc>
        <w:tc>
          <w:tcPr>
            <w:tcW w:type="dxa" w:w="2880"/>
          </w:tcPr>
          <w:p>
            <w:r>
              <w:t>Wrong names extracted; comma-separated lists completely missed</w:t>
            </w:r>
          </w:p>
        </w:tc>
      </w:tr>
      <w:tr>
        <w:tc>
          <w:tcPr>
            <w:tcW w:type="dxa" w:w="2880"/>
          </w:tcPr>
          <w:p>
            <w:r>
              <w:t>Backend Extraction Integrity</w:t>
            </w:r>
          </w:p>
        </w:tc>
        <w:tc>
          <w:tcPr>
            <w:tcW w:type="dxa" w:w="2880"/>
          </w:tcPr>
          <w:p>
            <w:r>
              <w:t>2/10</w:t>
            </w:r>
          </w:p>
        </w:tc>
        <w:tc>
          <w:tcPr>
            <w:tcW w:type="dxa" w:w="2880"/>
          </w:tcPr>
          <w:p>
            <w:r>
              <w:t>Context contamination: extracted names from other narrators</w:t>
            </w:r>
          </w:p>
        </w:tc>
      </w:tr>
      <w:tr>
        <w:tc>
          <w:tcPr>
            <w:tcW w:type="dxa" w:w="2880"/>
          </w:tcPr>
          <w:p>
            <w:r>
              <w:t>Reload Persistence</w:t>
            </w:r>
          </w:p>
        </w:tc>
        <w:tc>
          <w:tcPr>
            <w:tcW w:type="dxa" w:w="2880"/>
          </w:tcPr>
          <w:p>
            <w:r>
              <w:t>9/10</w:t>
            </w:r>
          </w:p>
        </w:tc>
        <w:tc>
          <w:tcPr>
            <w:tcW w:type="dxa" w:w="2880"/>
          </w:tcPr>
          <w:p>
            <w:r>
              <w:t>All localStorage keys survived; data sizes consistent</w:t>
            </w:r>
          </w:p>
        </w:tc>
      </w:tr>
      <w:tr>
        <w:tc>
          <w:tcPr>
            <w:tcW w:type="dxa" w:w="2880"/>
          </w:tcPr>
          <w:p>
            <w:r>
              <w:t>Post-Reload Lori Behavior</w:t>
            </w:r>
          </w:p>
        </w:tc>
        <w:tc>
          <w:tcPr>
            <w:tcW w:type="dxa" w:w="2880"/>
          </w:tcPr>
          <w:p>
            <w:r>
              <w:t>9/10</w:t>
            </w:r>
          </w:p>
        </w:tc>
        <w:tc>
          <w:tcPr>
            <w:tcW w:type="dxa" w:w="2880"/>
          </w:tcPr>
          <w:p>
            <w:r>
              <w:t>Welcome-back message correct; used narrator name and context</w:t>
            </w:r>
          </w:p>
        </w:tc>
      </w:tr>
      <w:tr>
        <w:tc>
          <w:tcPr>
            <w:tcW w:type="dxa" w:w="2880"/>
          </w:tcPr>
          <w:p>
            <w:r>
              <w:t>Cross-Narrator Data Isolation</w:t>
            </w:r>
          </w:p>
        </w:tc>
        <w:tc>
          <w:tcPr>
            <w:tcW w:type="dxa" w:w="2880"/>
          </w:tcPr>
          <w:p>
            <w:r>
              <w:t>8/10</w:t>
            </w:r>
          </w:p>
        </w:tc>
        <w:tc>
          <w:tcPr>
            <w:tcW w:type="dxa" w:w="2880"/>
          </w:tcPr>
          <w:p>
            <w:r>
              <w:t>Data properly PID-scoped; Fred missing identity projection fields</w:t>
            </w:r>
          </w:p>
        </w:tc>
      </w:tr>
      <w:tr>
        <w:tc>
          <w:tcPr>
            <w:tcW w:type="dxa" w:w="2880"/>
          </w:tcPr>
          <w:p>
            <w:r>
              <w:t>Timing / Race Conditions</w:t>
            </w:r>
          </w:p>
        </w:tc>
        <w:tc>
          <w:tcPr>
            <w:tcW w:type="dxa" w:w="2880"/>
          </w:tcPr>
          <w:p>
            <w:r>
              <w:t>5/10</w:t>
            </w:r>
          </w:p>
        </w:tc>
        <w:tc>
          <w:tcPr>
            <w:tcW w:type="dxa" w:w="2880"/>
          </w:tcPr>
          <w:p>
            <w:r>
              <w:t>Double extraction firing; no data loss but redundant processing</w:t>
            </w:r>
          </w:p>
        </w:tc>
      </w:tr>
    </w:tbl>
    <w:p/>
    <w:p>
      <w:r>
        <w:rPr>
          <w:b/>
        </w:rPr>
        <w:t>Total: 67/130 — FAIL</w:t>
      </w:r>
    </w:p>
    <w:p>
      <w:pPr>
        <w:pStyle w:val="Heading1"/>
      </w:pPr>
      <w:r>
        <w:t>3. Detailed Findings</w:t>
      </w:r>
    </w:p>
    <w:p>
      <w:pPr>
        <w:pStyle w:val="Heading2"/>
      </w:pPr>
      <w:r>
        <w:t>3.1 Startup Neutrality / Blank State</w:t>
      </w:r>
    </w:p>
    <w:p>
      <w:r>
        <w:t>Test: Cleared all localStorage, reloaded with zero narrators on the API. Expected: _enforceBlankStartupState() clears all narrator-scoped keys.</w:t>
      </w:r>
    </w:p>
    <w:p>
      <w:r>
        <w:t>Result: 13 orphaned localStorage keys survived from a previous test session. These included 5 lorevox_ft_draft_* keys, 3 lorevox_lt_draft_* keys, lorevox_draft_pids, lorevox_offline_people, lorevox_deleted_narrator_backup, and lorevox_deleted_narrator_backup_expires. The _enforceBlankStartupState function does not iterate over ft_draft_, lt_draft_, or deleted_narrator_backup_ prefixed keys. Despite the stale data, no ghost narrator appeared in the UI — state.person_id was null and the header correctly showed "Choose a narrator".</w:t>
      </w:r>
    </w:p>
    <w:p>
      <w:pPr>
        <w:pStyle w:val="Heading2"/>
      </w:pPr>
      <w:r>
        <w:t>3.2 Family Tree Seed from Questionnaire — CRITICAL BUG</w:t>
      </w:r>
    </w:p>
    <w:p>
      <w:r>
        <w:t>Root Cause (confirmed by code study, lines 486-531 of bio-builder-family-tree.js): The _ftSeedFromQuestionnaire() function checks Array.isArray(q.parents.entries) at line 486, but the in-memory questionnaire stores parents as q.parents (a direct flat array). JavaScript arrays have an .entries() method (returns an iterator), so q.parents.entries exists but is a function, not an array — Array.isArray() returns false. Same bug affects siblings (line 509) and grandparents (line 531).</w:t>
      </w:r>
    </w:p>
    <w:p>
      <w:r>
        <w:t>Reproduction: Saved 2 parents and 2 siblings to questionnaire, then clicked "Seed from Questionnaire" on the Family Tree tab. Result: only the narrator node was created (Grace 1906). Zero parent nodes, zero sibling nodes, zero edges. This is a 100% failure rate for questionnaire-to-FT seeding.</w:t>
      </w:r>
    </w:p>
    <w:p>
      <w:r>
        <w:t>Fix: Change q.parents.entries to q.parents, q.siblings.entries to q.siblings, and q.grandparents.entries to q.grandparents in the three if-guards.</w:t>
      </w:r>
    </w:p>
    <w:p>
      <w:pPr>
        <w:pStyle w:val="Heading2"/>
      </w:pPr>
      <w:r>
        <w:t>3.3 Chat Extraction Pipeline — CRITICAL BUGS</w:t>
      </w:r>
    </w:p>
    <w:p>
      <w:pPr>
        <w:pStyle w:val="Heading3"/>
      </w:pPr>
      <w:r>
        <w:t>3.3.1 Father lastName Captures Middle Name</w:t>
      </w:r>
    </w:p>
    <w:p>
      <w:r>
        <w:t>Input: "my father Walter Murray was an insurance executive"</w:t>
        <w:br/>
        <w:t>Expected extraction: firstName=Walter, lastName=Murray</w:t>
        <w:br/>
        <w:t>Actual extraction: firstName=Walter, lastName=Fletcher Murray</w:t>
        <w:br/>
        <w:t>"Fletcher" is Walter's middle name from a prior Bio Builder entry. The backend regex appears to have access to previously stored context, or the name regex is greedily capturing additional capitalized words after the first name.</w:t>
      </w:r>
    </w:p>
    <w:p>
      <w:pPr>
        <w:pStyle w:val="Heading3"/>
      </w:pPr>
      <w:r>
        <w:t>3.3.2 Mother lastName Captures Extra Words</w:t>
      </w:r>
    </w:p>
    <w:p>
      <w:r>
        <w:t>Input: "my mother Mary Campbell Van Horne was a mathematician"</w:t>
        <w:br/>
        <w:t>Expected: firstName=Mary, lastName=Campbell Van Horne (or Van Horne)</w:t>
        <w:br/>
        <w:t>Actual: firstName=Mary, lastName=Campbell Van Horne Murray</w:t>
        <w:br/>
        <w:t>The regex captured "Murray" (the narrator's family name) as part of the mother's last name. The verb lookahead at line 305 of extract.py allows the regex to consume words until it hits a verb or punctuation, but "Murray" comes before "was" in the parse.</w:t>
      </w:r>
    </w:p>
    <w:p>
      <w:pPr>
        <w:pStyle w:val="Heading3"/>
      </w:pPr>
      <w:r>
        <w:t>3.3.3 Occupation Extraction Failures</w:t>
      </w:r>
    </w:p>
    <w:p>
      <w:r>
        <w:t>Multiple occupation extraction failures observed:</w:t>
        <w:br/>
        <w:t>(a) Father's occupation "insurance executive" — NOT extracted at all from first message</w:t>
        <w:br/>
        <w:t>(b) "flower nurseryman" — NOT extracted for Kakusaburo Korematsu</w:t>
        <w:br/>
        <w:t>(c) Article prefix "an" captured: parents[1].occupation = "an engineer" instead of "civil engineer"</w:t>
        <w:br/>
        <w:t>(d) Occupation misassignment: "homemaker" assigned to parents[2] (new phantom entry) instead of the correct parent, due to the repeatable counter bumping when a duplicate occupation field is detected</w:t>
      </w:r>
    </w:p>
    <w:p>
      <w:pPr>
        <w:pStyle w:val="Heading3"/>
      </w:pPr>
      <w:r>
        <w:t>3.3.4 Sibling Extraction Gaps</w:t>
      </w:r>
    </w:p>
    <w:p>
      <w:r>
        <w:t>Grace Hopper test — Input: "my brother Roger and my sister Mary"</w:t>
        <w:br/>
        <w:t>Expected: siblings[0]=Brother Roger, siblings[1]=Sister Mary</w:t>
        <w:br/>
        <w:t>Actual: siblings[0]=Sister Margaret (WRONG names entirely)</w:t>
        <w:br/>
        <w:t>The extraction returned names that do not appear in the input text, suggesting context contamination.</w:t>
        <w:br/>
        <w:br/>
        <w:t>Fred Korematsu test — Input: "I had three brothers, Hi, Joe, and Harry"</w:t>
        <w:br/>
        <w:t>Expected: siblings[0]=Brother Hi, siblings[1]=Brother Joe, siblings[2]=Brother Harry</w:t>
        <w:br/>
        <w:t>Actual: ZERO siblings extracted</w:t>
        <w:br/>
        <w:t>The sibling regex (line 316-320 of extract.py) requires "brother/sister named X" or "brother/sister X" with a capitalized name. It cannot parse comma-separated lists of names.</w:t>
      </w:r>
    </w:p>
    <w:p>
      <w:pPr>
        <w:pStyle w:val="Heading3"/>
      </w:pPr>
      <w:r>
        <w:t>3.3.5 Backend Context Contamination</w:t>
      </w:r>
    </w:p>
    <w:p>
      <w:r>
        <w:t>Console logs from the second chat message extraction (8:16:08-8:16:30) revealed the backend returning names from PREVIOUS NARRATORS' data that were never mentioned in the current message:</w:t>
        <w:br/>
        <w:t>- Extracted "Kent" and "Janice" as parent first names (not in input)</w:t>
        <w:br/>
        <w:t>- Extracted "Juan Fernandez" and "Alicia Chavez" (not in input)</w:t>
        <w:br/>
        <w:t>- Extracted "Kakusaburo" and "Kotsui" (these are Fred's parents, extracted during Grace's session)</w:t>
        <w:br/>
        <w:br/>
        <w:t>The /api/extract-fields endpoint appears to maintain a shared context or cache that leaks data across narrators. This is a severe data integrity violation.</w:t>
      </w:r>
    </w:p>
    <w:p>
      <w:pPr>
        <w:pStyle w:val="Heading3"/>
      </w:pPr>
      <w:r>
        <w:t>3.3.6 Double Extraction Firing</w:t>
      </w:r>
    </w:p>
    <w:p>
      <w:r>
        <w:t>Console logs show _extractAndProjectMultiField fired TWICE for the same message at the same timestamp (8:15:18). Both calls returned identical 8-item results. This is likely caused by the extraction being triggered from both sendUserMessage (line 1843-1849 of app.js, async before WS send) and from onAssistantReply via _extractAndPostFacts. No data corruption resulted (second write is idempotent), but it doubles API calls unnecessarily.</w:t>
      </w:r>
    </w:p>
    <w:p>
      <w:pPr>
        <w:pStyle w:val="Heading2"/>
      </w:pPr>
      <w:r>
        <w:t>3.4 Cross-Narrator Issues</w:t>
      </w:r>
    </w:p>
    <w:p>
      <w:r>
        <w:t>When creating Fred (narrator 2) via "+ New", the header initially displayed Grace's DOB (1906-12-09) and birthplace (New York City, New York) before Fred's identity data was entered. This is a display-layer stale data issue — the header card was not cleared when the new narrator creation flow began. The stale data was overwritten once Fred provided his own DOB and POB.</w:t>
      </w:r>
    </w:p>
    <w:p>
      <w:r>
        <w:t>Fred's projection was missing all 4 identity fields (fullName, preferredName, dateOfBirth, placeOfBirth) that Grace's projection received during onboarding. This suggests the projection initialization path (_ivResetProjectionForNarrator) behaves differently for the second narrator created in the same browser session.</w:t>
      </w:r>
    </w:p>
    <w:p>
      <w:pPr>
        <w:pStyle w:val="Heading2"/>
      </w:pPr>
      <w:r>
        <w:t>3.5 Human Edit Lock</w:t>
      </w:r>
    </w:p>
    <w:p>
      <w:r>
        <w:t>The human edit lock system works correctly. Bio Builder manual entries for Mother (Mary Campbell Van Horne, Mathematician) were stored with source="human_edit" and locked=true in the projection. Subsequent chat extractions that attempted to write to the same parents[1] fields were blocked by the lock check at projection-sync.js line 85-89. The AI-extracted data was instead written to parents[2] and parents[3], avoiding overwrite of human-entered data. While this demonstrates the lock mechanism works, it also creates duplicate parent entries in the projection.</w:t>
      </w:r>
    </w:p>
    <w:p>
      <w:pPr>
        <w:pStyle w:val="Heading2"/>
      </w:pPr>
      <w:r>
        <w:t>3.6 Reload Persistence</w:t>
      </w:r>
    </w:p>
    <w:p>
      <w:r>
        <w:t>All 7 localStorage keys for Grace survived page reload with consistent sizes:</w:t>
        <w:br/>
        <w:t>- lorevox_proj_draft: 2839 bytes (18 fields)</w:t>
        <w:br/>
        <w:t>- lorevox_ft_draft: 568 bytes (2 nodes, 1 edge)</w:t>
        <w:br/>
        <w:t>- lorevox_qq_draft: 574 bytes (2 parents, 2 siblings)</w:t>
        <w:br/>
        <w:t>- lorevox_offline_profile: 356-&gt;399 bytes (rehydrated from API)</w:t>
        <w:br/>
        <w:t>- lorevox.spine: 831 bytes</w:t>
        <w:br/>
        <w:t>- lorevox_offline_people: 243 bytes</w:t>
        <w:br/>
        <w:t>- lorevox_draft_pids: 40 bytes</w:t>
        <w:br/>
        <w:br/>
        <w:t>Post-reload, Lori fired the welcome-back prompt correctly: "Welcome back, Grace! As you look back on your early childhood, what do you remember about where you were living during those years?" This confirms the welcome-back poll (200ms interval in lori8.0.html lines 3930-3977) detected the existing narrator and used the profile data.</w:t>
      </w:r>
    </w:p>
    <w:p>
      <w:pPr>
        <w:pStyle w:val="Heading1"/>
      </w:pPr>
      <w:r>
        <w:t>4. Recommendations — Priority Order</w:t>
      </w:r>
    </w:p>
    <w:p>
      <w:r>
        <w:rPr>
          <w:b/>
        </w:rPr>
        <w:t xml:space="preserve">1. P0 — FT Seed Bug Fix: </w:t>
      </w:r>
      <w:r>
        <w:t>Change q.parents.entries to q.parents (and siblings/grandparents) in bio-builder-family-tree.js lines 486, 509, 531. This is a one-line fix per section.</w:t>
      </w:r>
    </w:p>
    <w:p>
      <w:r>
        <w:rPr>
          <w:b/>
        </w:rPr>
        <w:t xml:space="preserve">2. P0 — Backend Extraction Context Contamination: </w:t>
      </w:r>
      <w:r>
        <w:t>Investigate /api/extract-fields for shared state or caching between narrators. Each extraction call should only process the current message text with no cross-narrator context.</w:t>
      </w:r>
    </w:p>
    <w:p>
      <w:r>
        <w:rPr>
          <w:b/>
        </w:rPr>
        <w:t xml:space="preserve">3. P1 — Sibling Regex Enhancement: </w:t>
      </w:r>
      <w:r>
        <w:t>Add comma-separated name list parsing to the sibling regex at extract.py lines 316-320. Pattern like "brothers? (\w+),? (\w+),? and (\w+)" would cover the common case.</w:t>
      </w:r>
    </w:p>
    <w:p>
      <w:r>
        <w:rPr>
          <w:b/>
        </w:rPr>
        <w:t xml:space="preserve">4. P1 — Occupation Extraction: </w:t>
      </w:r>
      <w:r>
        <w:t>Fix regex to strip article prefixes ("a", "an") from captured occupation values. Fix discovery order to correctly associate occupations with the parent they follow in the text.</w:t>
      </w:r>
    </w:p>
    <w:p>
      <w:r>
        <w:rPr>
          <w:b/>
        </w:rPr>
        <w:t xml:space="preserve">5. P1 — Father lastName Regex: </w:t>
      </w:r>
      <w:r>
        <w:t>The name regex at extract.py line 305 is too greedy. Add boundary conditions to prevent capturing middle names or family names that follow the actual last name.</w:t>
      </w:r>
    </w:p>
    <w:p>
      <w:r>
        <w:rPr>
          <w:b/>
        </w:rPr>
        <w:t xml:space="preserve">6. P2 — Startup Key Cleanup: </w:t>
      </w:r>
      <w:r>
        <w:t>Add ft_draft_, lt_draft_, deleted_narrator_backup_ patterns to _enforceBlankStartupState cleanup.</w:t>
      </w:r>
    </w:p>
    <w:p>
      <w:r>
        <w:rPr>
          <w:b/>
        </w:rPr>
        <w:t xml:space="preserve">7. P2 — New Narrator Header Stale Data: </w:t>
      </w:r>
      <w:r>
        <w:t>Clear the header card DOB/POB fields when starting a new narrator creation flow.</w:t>
      </w:r>
    </w:p>
    <w:p>
      <w:r>
        <w:rPr>
          <w:b/>
        </w:rPr>
        <w:t xml:space="preserve">8. P2 — Second Narrator Identity Projection: </w:t>
      </w:r>
      <w:r>
        <w:t>Investigate why _ivResetProjectionForNarrator does not write identity fields for narrators created via "+ New" in an existing session.</w:t>
      </w:r>
    </w:p>
    <w:p>
      <w:r>
        <w:rPr>
          <w:b/>
        </w:rPr>
        <w:t xml:space="preserve">9. P3 — Double Extraction: </w:t>
      </w:r>
      <w:r>
        <w:t>Add deduplication (turnId-based) to prevent _extractAndProjectMultiField from firing twice for the same user message.</w:t>
      </w:r>
    </w:p>
    <w:p>
      <w:pPr>
        <w:pStyle w:val="Heading1"/>
      </w:pPr>
      <w:r>
        <w:t>5. Test Environment &amp; Methodology</w:t>
      </w:r>
    </w:p>
    <w:p>
      <w:r>
        <w:t>Testing was conducted using Claude automated browser tools (Chrome extension) against Lorevox 8.0 running locally. All API interactions were via the Chrome browser context (not curl/sandbox) due to network isolation between the sandbox and localhost services. Timing-aware pacing was applied: each chat turn waited for Lori's text response to fully render, allowed TTS playback time (5-8 seconds), and paused before the next input. localStorage state was inspected via JavaScript execution in the browser context. Console logs were captured for extraction pipeline analysis.</w:t>
      </w:r>
    </w:p>
    <w:p/>
    <w:p>
      <w:pPr>
        <w:jc w:val="center"/>
      </w:pPr>
      <w:r>
        <w:rPr>
          <w:i/>
          <w:color w:val="808080"/>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