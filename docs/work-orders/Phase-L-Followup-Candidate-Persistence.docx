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5B6"/>
          <w:sz w:val="36"/>
        </w:rPr>
        <w:t>Lorevox Work Order</w:t>
      </w:r>
    </w:p>
    <w:p>
      <w:pPr>
        <w:jc w:val="center"/>
      </w:pPr>
      <w:r>
        <w:rPr>
          <w:b/>
          <w:color w:val="2E75B6"/>
          <w:sz w:val="28"/>
        </w:rPr>
        <w:t>Phase L Follow-up — Candidate Persistence and Rehydration</w:t>
      </w:r>
    </w:p>
    <w:p>
      <w:pPr>
        <w:jc w:val="center"/>
      </w:pPr>
      <w:r>
        <w:rPr>
          <w:color w:val="666666"/>
          <w:sz w:val="22"/>
        </w:rPr>
        <w:t>April 05, 2026</w:t>
      </w:r>
    </w:p>
    <w:p/>
    <w:p>
      <w:pPr>
        <w:pStyle w:val="Heading1"/>
      </w:pPr>
      <w:r>
        <w:t>Context</w:t>
      </w:r>
    </w:p>
    <w:p>
      <w:r>
        <w:t>Phase L core fixes reconnected the downstream Bio Builder pipeline: kinship building, Family Tree seeding, Life Map navigation, Quick Capture candidate routing, and birth-order normalization are all verified working across 4 test narrators. One gap remains: bb.candidates is stored only in memory and is cleared on every narrator switch, losing all extracted candidates. The questionnaire data (the source material) is fully persisted, so no biographical data is lost — but the extracted candidate objects must be rebuilt manually after each switch, which breaks the user experience.</w:t>
      </w:r>
    </w:p>
    <w:p>
      <w:pPr>
        <w:pStyle w:val="Heading1"/>
      </w:pPr>
      <w:r>
        <w:t>Scope</w:t>
      </w:r>
    </w:p>
    <w:p>
      <w:r>
        <w:t>This is a narrow, single-file follow-up touching bio-builder-core.js with one supporting change in bio-builder-questionnaire.js. No new UI, no new API endpoints, no template changes.</w:t>
      </w:r>
    </w:p>
    <w:p>
      <w:pPr>
        <w:pStyle w:val="Heading1"/>
      </w:pPr>
      <w:r>
        <w:t>Architecture Decision: Re-extract vs. Persist</w:t>
      </w:r>
    </w:p>
    <w:p>
      <w:r>
        <w:t>Two approaches were evaluated:</w:t>
      </w:r>
    </w:p>
    <w:p>
      <w:pPr>
        <w:pStyle w:val="Heading2"/>
      </w:pPr>
      <w:r>
        <w:t>Option A: Persist bb.candidates to localStorage (like FT/LT)</w:t>
      </w:r>
    </w:p>
    <w:p>
      <w:r>
        <w:t>Add a new localStorage key lorevox_candidates_&lt;pid&gt;, save in _persistDrafts(), restore in _loadDrafts(). Pro: candidates survive page reload. Con: creates a second source of truth for candidate data alongside the questionnaire, and stale candidates could accumulate if the questionnaire changes without re-extraction.</w:t>
      </w:r>
    </w:p>
    <w:p>
      <w:pPr>
        <w:pStyle w:val="Heading2"/>
      </w:pPr>
      <w:r>
        <w:t>Option B: Re-extract candidates on narrator switch (recommended)</w:t>
      </w:r>
    </w:p>
    <w:p>
      <w:r>
        <w:t>After _loadDrafts() restores the questionnaire, automatically re-run _extractQuestionnaireCandidates() for all populated sections. Pro: candidates are always derived from the canonical questionnaire data, no stale data risk, no new storage key. Con: candidates don’t survive page reload (but neither do quickItems, so this is consistent).</w:t>
      </w:r>
    </w:p>
    <w:p>
      <w:r>
        <w:rPr>
          <w:b/>
          <w:color w:val="008000"/>
        </w:rPr>
        <w:t>Recommended: Option B (re-extract on switch)</w:t>
      </w:r>
    </w:p>
    <w:p>
      <w:r>
        <w:t>This aligns with the existing architecture where the questionnaire is the single source of truth and candidates are a derived view. It also avoids creating a parallel persistence layer that could drift.</w:t>
      </w:r>
    </w:p>
    <w:p/>
    <w:p>
      <w:pPr>
        <w:pStyle w:val="Heading1"/>
      </w:pPr>
      <w:r>
        <w:t>Implementation</w:t>
      </w:r>
    </w:p>
    <w:p>
      <w:pPr>
        <w:pStyle w:val="Heading2"/>
      </w:pPr>
      <w:r>
        <w:t>File 1: bio-builder-core.js</w:t>
      </w:r>
    </w:p>
    <w:p>
      <w:pPr>
        <w:pStyle w:val="Heading3"/>
      </w:pPr>
      <w:r>
        <w:t>Patch 1A: Add candidate rehydration after _loadDrafts()</w:t>
      </w:r>
    </w:p>
    <w:p>
      <w:r>
        <w:t>In _resetNarratorScopedState() (line 325) and _personChanged() (line 373), after the call to _loadDrafts(newId), add a call to a new function _rehydrateCandidates(newId) that re-extracts candidates from the just-restored questionnaire.</w:t>
      </w:r>
    </w:p>
    <w:p>
      <w:r>
        <w:rPr>
          <w:b/>
        </w:rPr>
        <w:t>Insert after line 325 (_resetNarratorScopedState):</w:t>
      </w:r>
    </w:p>
    <w:p>
      <w:r>
        <w:rPr>
          <w:rFonts w:ascii="Consolas" w:hAnsi="Consolas"/>
          <w:sz w:val="20"/>
        </w:rPr>
        <w:t xml:space="preserve">    // Phase L.1: rehydrate candidates from restored questionnaire</w:t>
        <w:br/>
        <w:t xml:space="preserve">    _rehydrateCandidates(newId);</w:t>
      </w:r>
    </w:p>
    <w:p>
      <w:r>
        <w:rPr>
          <w:b/>
        </w:rPr>
        <w:t>Insert after line 373 (_personChanged):</w:t>
      </w:r>
    </w:p>
    <w:p>
      <w:r>
        <w:rPr>
          <w:rFonts w:ascii="Consolas" w:hAnsi="Consolas"/>
          <w:sz w:val="20"/>
        </w:rPr>
        <w:t xml:space="preserve">    // Phase L.1: rehydrate candidates from restored questionnaire</w:t>
        <w:br/>
        <w:t xml:space="preserve">    _rehydrateCandidates(newId);</w:t>
      </w:r>
    </w:p>
    <w:p>
      <w:pPr>
        <w:pStyle w:val="Heading3"/>
      </w:pPr>
      <w:r>
        <w:t>Patch 1B: New function _rehydrateCandidates()</w:t>
      </w:r>
    </w:p>
    <w:p>
      <w:r>
        <w:t>Add this function to bio-builder-core.js, near the _loadDrafts() function (after line 139). It checks whether the questionnaire module is loaded and bb.questionnaire has data, then calls the extraction pipeline for each section that has content.</w:t>
      </w:r>
    </w:p>
    <w:p>
      <w:r>
        <w:rPr>
          <w:rFonts w:ascii="Consolas" w:hAnsi="Consolas"/>
          <w:sz w:val="18"/>
        </w:rPr>
        <w:t xml:space="preserve">  /* ── Phase L.1: Rehydrate candidates from questionnaire ───────</w:t>
        <w:br/>
        <w:t xml:space="preserve">     After narrator switch restores the questionnaire, re-run</w:t>
        <w:br/>
        <w:t xml:space="preserve">     candidate extraction so the Candidates tab is never empty</w:t>
        <w:br/>
        <w:t xml:space="preserve">     for a narrator that has questionnaire data.</w:t>
        <w:br/>
        <w:t xml:space="preserve">  ───────────────────────────────────────── */</w:t>
        <w:br/>
        <w:t xml:space="preserve">  function _rehydrateCandidates(pid) {</w:t>
        <w:br/>
        <w:t xml:space="preserve">    var bb = _bb(); if (!bb) return;</w:t>
        <w:br/>
        <w:t xml:space="preserve">    var qq = bb.questionnaire;</w:t>
        <w:br/>
        <w:t xml:space="preserve">    if (!qq || Object.keys(qq).length === 0) return;</w:t>
        <w:br/>
        <w:br/>
        <w:t xml:space="preserve">    var qqMod = window.LorevoxBioBuilderModules &amp;&amp;</w:t>
        <w:br/>
        <w:t xml:space="preserve">               window.LorevoxBioBuilderModules.questionnaire;</w:t>
        <w:br/>
        <w:t xml:space="preserve">    if (!qqMod || typeof qqMod._extractQuestionnaireCandidates !== "function") {</w:t>
        <w:br/>
        <w:t xml:space="preserve">      console.log("[bb-core] Questionnaire module not loaded — skipping candidate rehydration");</w:t>
        <w:br/>
        <w:t xml:space="preserve">      return;</w:t>
        <w:br/>
        <w:t xml:space="preserve">    }</w:t>
        <w:br/>
        <w:br/>
        <w:t xml:space="preserve">    // Ensure fresh candidate container</w:t>
        <w:br/>
        <w:t xml:space="preserve">    if (!bb.candidates || !bb.candidates.people) {</w:t>
        <w:br/>
        <w:t xml:space="preserve">      bb.candidates = {</w:t>
        <w:br/>
        <w:t xml:space="preserve">        people: [], relationships: [], events: [],</w:t>
        <w:br/>
        <w:t xml:space="preserve">        memories: [], places: [], documents: []</w:t>
        <w:br/>
        <w:t xml:space="preserve">      };</w:t>
        <w:br/>
        <w:t xml:space="preserve">    }</w:t>
        <w:br/>
        <w:br/>
        <w:t xml:space="preserve">    var sections = ["parents", "grandparents", "siblings", "children", "earlyMemories"];</w:t>
        <w:br/>
        <w:t xml:space="preserve">    var before = bb.candidates.people.length + bb.candidates.memories.length;</w:t>
        <w:br/>
        <w:t xml:space="preserve">    sections.forEach(function (s) {</w:t>
        <w:br/>
        <w:t xml:space="preserve">      if (qq[s]) qqMod._extractQuestionnaireCandidates(s);</w:t>
        <w:br/>
        <w:t xml:space="preserve">    });</w:t>
        <w:br/>
        <w:t xml:space="preserve">    var after = bb.candidates.people.length + bb.candidates.memories.length;</w:t>
        <w:br/>
        <w:t xml:space="preserve">    if (after &gt; before) {</w:t>
        <w:br/>
        <w:t xml:space="preserve">      console.log("[bb-core] ✅ Rehydrated " + (after - before) +</w:t>
        <w:br/>
        <w:t xml:space="preserve">                  " candidates for " + pid);</w:t>
        <w:br/>
        <w:t xml:space="preserve">    }</w:t>
        <w:br/>
        <w:t xml:space="preserve">  }</w:t>
      </w:r>
    </w:p>
    <w:p/>
    <w:p>
      <w:pPr>
        <w:pStyle w:val="Heading2"/>
      </w:pPr>
      <w:r>
        <w:t>File 2: bio-builder-questionnaire.js (optional enhancement)</w:t>
      </w:r>
    </w:p>
    <w:p>
      <w:pPr>
        <w:pStyle w:val="Heading3"/>
      </w:pPr>
      <w:r>
        <w:t>Patch 2A: Expand SIBLING_RELATIONS map</w:t>
      </w:r>
    </w:p>
    <w:p>
      <w:r>
        <w:t>This is a minor normalization enhancement. In narrator-preload.js _buildProfile() (line 263), add prefixed sibling variants to the SIBLING_RELATIONS map. These currently fall through to raw template values, which is functional but inconsistent with the normalized labels used for other relations.</w:t>
      </w:r>
    </w:p>
    <w:p>
      <w:r>
        <w:rPr>
          <w:b/>
        </w:rPr>
        <w:t>Add to SIBLING_RELATIONS in narrator-preload.js (after line 267):</w:t>
      </w:r>
    </w:p>
    <w:p>
      <w:r>
        <w:rPr>
          <w:rFonts w:ascii="Consolas" w:hAnsi="Consolas"/>
          <w:sz w:val="20"/>
        </w:rPr>
        <w:t xml:space="preserve">      "older brother": "Brother", "younger brother": "Brother",</w:t>
        <w:br/>
        <w:t xml:space="preserve">      "older sister": "Sister", "younger sister": "Sister",</w:t>
        <w:br/>
        <w:t xml:space="preserve">      "twin brother": "Brother", "twin sister": "Sister"</w:t>
      </w:r>
    </w:p>
    <w:p/>
    <w:p>
      <w:pPr>
        <w:pStyle w:val="Heading1"/>
      </w:pPr>
      <w:r>
        <w:t>Patch Order</w:t>
      </w:r>
    </w:p>
    <w:p>
      <w:r>
        <w:t>1. bio-builder-core.js — Patch 1B (add _rehydrateCandidates function)</w:t>
        <w:br/>
        <w:t>2. bio-builder-core.js — Patch 1A (wire into _resetNarratorScopedState and _personChanged)</w:t>
        <w:br/>
        <w:t>3. narrator-preload.js — Patch 2A (optional: expand SIBLING_RELATIONS)</w:t>
      </w:r>
    </w:p>
    <w:p>
      <w:pPr>
        <w:pStyle w:val="Heading1"/>
      </w:pPr>
      <w:r>
        <w:t>Acceptance Gates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Gate</w:t>
            </w:r>
          </w:p>
        </w:tc>
        <w:tc>
          <w:tcPr>
            <w:tcW w:type="dxa" w:w="3120"/>
          </w:tcPr>
          <w:p>
            <w:r>
              <w:rPr>
                <w:b/>
                <w:sz w:val="20"/>
              </w:rPr>
              <w:t>Test</w:t>
            </w:r>
          </w:p>
        </w:tc>
        <w:tc>
          <w:tcPr>
            <w:tcW w:type="dxa" w:w="3120"/>
          </w:tcPr>
          <w:p>
            <w:r>
              <w:rPr>
                <w:b/>
                <w:sz w:val="20"/>
              </w:rPr>
              <w:t>Expected</w:t>
            </w:r>
          </w:p>
        </w:tc>
      </w:tr>
      <w:tr>
        <w:tc>
          <w:tcPr>
            <w:tcW w:type="dxa" w:w="3120"/>
          </w:tcPr>
          <w:p>
            <w:r>
              <w:rPr>
                <w:sz w:val="20"/>
              </w:rPr>
              <w:t>G1</w:t>
            </w:r>
          </w:p>
        </w:tc>
        <w:tc>
          <w:tcPr>
            <w:tcW w:type="dxa" w:w="3120"/>
          </w:tcPr>
          <w:p>
            <w:r>
              <w:rPr>
                <w:sz w:val="20"/>
              </w:rPr>
              <w:t>Preload Eleanor, switch to William, switch back to Eleanor, open Candidates tab</w:t>
            </w:r>
          </w:p>
        </w:tc>
        <w:tc>
          <w:tcPr>
            <w:tcW w:type="dxa" w:w="3120"/>
          </w:tcPr>
          <w:p>
            <w:r>
              <w:rPr>
                <w:sz w:val="20"/>
              </w:rPr>
              <w:t>Candidates tab shows non-zero count without manual re-extraction</w:t>
            </w:r>
          </w:p>
        </w:tc>
      </w:tr>
      <w:tr>
        <w:tc>
          <w:tcPr>
            <w:tcW w:type="dxa" w:w="3120"/>
          </w:tcPr>
          <w:p>
            <w:r>
              <w:rPr>
                <w:sz w:val="20"/>
              </w:rPr>
              <w:t>G2</w:t>
            </w:r>
          </w:p>
        </w:tc>
        <w:tc>
          <w:tcPr>
            <w:tcW w:type="dxa" w:w="3120"/>
          </w:tcPr>
          <w:p>
            <w:r>
              <w:rPr>
                <w:sz w:val="20"/>
              </w:rPr>
              <w:t>Preload all 4 narrators sequentially, then switch to each and check Candidates</w:t>
            </w:r>
          </w:p>
        </w:tc>
        <w:tc>
          <w:tcPr>
            <w:tcW w:type="dxa" w:w="3120"/>
          </w:tcPr>
          <w:p>
            <w:r>
              <w:rPr>
                <w:sz w:val="20"/>
              </w:rPr>
              <w:t>Each narrator shows correct candidate count matching their questionnaire data</w:t>
            </w:r>
          </w:p>
        </w:tc>
      </w:tr>
      <w:tr>
        <w:tc>
          <w:tcPr>
            <w:tcW w:type="dxa" w:w="3120"/>
          </w:tcPr>
          <w:p>
            <w:r>
              <w:rPr>
                <w:sz w:val="20"/>
              </w:rPr>
              <w:t>G3</w:t>
            </w:r>
          </w:p>
        </w:tc>
        <w:tc>
          <w:tcPr>
            <w:tcW w:type="dxa" w:w="3120"/>
          </w:tcPr>
          <w:p>
            <w:r>
              <w:rPr>
                <w:sz w:val="20"/>
              </w:rPr>
              <w:t>Add Quick Capture fact for Eleanor, switch to David, switch back to Eleanor</w:t>
            </w:r>
          </w:p>
        </w:tc>
        <w:tc>
          <w:tcPr>
            <w:tcW w:type="dxa" w:w="3120"/>
          </w:tcPr>
          <w:p>
            <w:r>
              <w:rPr>
                <w:sz w:val="20"/>
              </w:rPr>
              <w:t>Quick Capture fact still appears as candidate after round-trip</w:t>
            </w:r>
          </w:p>
        </w:tc>
      </w:tr>
      <w:tr>
        <w:tc>
          <w:tcPr>
            <w:tcW w:type="dxa" w:w="3120"/>
          </w:tcPr>
          <w:p>
            <w:r>
              <w:rPr>
                <w:sz w:val="20"/>
              </w:rPr>
              <w:t>G4</w:t>
            </w:r>
          </w:p>
        </w:tc>
        <w:tc>
          <w:tcPr>
            <w:tcW w:type="dxa" w:w="3120"/>
          </w:tcPr>
          <w:p>
            <w:r>
              <w:rPr>
                <w:sz w:val="20"/>
              </w:rPr>
              <w:t>Verify no duplicate candidates after multiple switches to same narrator</w:t>
            </w:r>
          </w:p>
        </w:tc>
        <w:tc>
          <w:tcPr>
            <w:tcW w:type="dxa" w:w="3120"/>
          </w:tcPr>
          <w:p>
            <w:r>
              <w:rPr>
                <w:sz w:val="20"/>
              </w:rPr>
              <w:t>Extraction dedup prevents doubling; counts stay stable</w:t>
            </w:r>
          </w:p>
        </w:tc>
      </w:tr>
      <w:tr>
        <w:tc>
          <w:tcPr>
            <w:tcW w:type="dxa" w:w="3120"/>
          </w:tcPr>
          <w:p>
            <w:r>
              <w:rPr>
                <w:sz w:val="20"/>
              </w:rPr>
              <w:t>G5</w:t>
            </w:r>
          </w:p>
        </w:tc>
        <w:tc>
          <w:tcPr>
            <w:tcW w:type="dxa" w:w="3120"/>
          </w:tcPr>
          <w:p>
            <w:r>
              <w:rPr>
                <w:sz w:val="20"/>
              </w:rPr>
              <w:t>Narrator isolation: 6 rapid switches, verify kinship + candidates per narrator</w:t>
            </w:r>
          </w:p>
        </w:tc>
        <w:tc>
          <w:tcPr>
            <w:tcW w:type="dxa" w:w="3120"/>
          </w:tcPr>
          <w:p>
            <w:r>
              <w:rPr>
                <w:sz w:val="20"/>
              </w:rPr>
              <w:t>Zero cross-narrator data bleed in both kinship and candidates</w:t>
            </w:r>
          </w:p>
        </w:tc>
      </w:tr>
    </w:tbl>
    <w:p/>
    <w:p>
      <w:pPr>
        <w:pStyle w:val="Heading1"/>
      </w:pPr>
      <w:r>
        <w:t>Architecture Rules (unchanged from Phase L)</w:t>
      </w:r>
    </w:p>
    <w:p>
      <w:r>
        <w:t>• Do not bypass review flow — candidates remain "pending" until user approves</w:t>
        <w:br/>
        <w:t>• Do not silently merge facts — extraction is idempotent via built-in dedup</w:t>
        <w:br/>
        <w:t>• Treat relationship types as structured data, not loose display strings</w:t>
        <w:br/>
        <w:t>• Preserve narrator isolation — candidates are always scoped to the active PID</w:t>
        <w:br/>
        <w:t>• Preserve backend authority — questionnaire is the canonical source; candidates are derived</w:t>
      </w:r>
    </w:p>
    <w:p/>
    <w:p>
      <w:pPr>
        <w:pStyle w:val="Heading1"/>
      </w:pPr>
      <w:r>
        <w:t>Definition of Done</w:t>
      </w:r>
    </w:p>
    <w:p>
      <w:r>
        <w:t>All 5 acceptance gates pass. Candidates tab shows non-zero counts for any narrator that has questionnaire data, immediately after a narrator switch, without requiring manual re-extraction. No new localStorage keys introduced. No new API endpoints. Narrator isolation stress test still passes.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