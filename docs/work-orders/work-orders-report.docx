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Work Orders Implementation Report</w:t>
      </w:r>
    </w:p>
    <w:p>
      <w:pPr>
        <w:jc w:val="center"/>
      </w:pPr>
      <w:r>
        <w:rPr>
          <w:b w:val="0"/>
          <w:color w:val="666666"/>
          <w:sz w:val="28"/>
        </w:rPr>
        <w:t>Lorevox 8.0 — Phase D</w:t>
      </w:r>
    </w:p>
    <w:p>
      <w:pPr>
        <w:spacing w:after="480"/>
        <w:jc w:val="center"/>
      </w:pPr>
      <w:r>
        <w:rPr>
          <w:b w:val="0"/>
          <w:color w:val="999999"/>
          <w:sz w:val="22"/>
        </w:rPr>
        <w:t>March 31, 2026</w:t>
      </w:r>
    </w:p>
    <w:p>
      <w:pPr>
        <w:pStyle w:val="Heading1"/>
      </w:pPr>
      <w:r>
        <w:t>Work Order 1: Resolve Rapid Restart Stability</w:t>
      </w:r>
    </w:p>
    <w:p>
      <w:r>
        <w:rPr>
          <w:b/>
        </w:rPr>
        <w:t xml:space="preserve">Priority: </w:t>
      </w:r>
      <w:r>
        <w:rPr>
          <w:b/>
          <w:color w:val="CC0000"/>
        </w:rPr>
        <w:t>CRITICAL</w:t>
      </w:r>
      <w:r>
        <w:rPr>
          <w:b w:val="0"/>
        </w:rPr>
        <w:t xml:space="preserve">  |  </w:t>
      </w:r>
      <w:r>
        <w:rPr>
          <w:b/>
        </w:rPr>
        <w:t xml:space="preserve">Target: </w:t>
      </w:r>
      <w:r>
        <w:rPr>
          <w:b w:val="0"/>
        </w:rPr>
        <w:t>Prevent API self-terminating and forcing 100-second model reload.</w:t>
      </w:r>
    </w:p>
    <w:p>
      <w:pPr>
        <w:pStyle w:val="Heading2"/>
      </w:pPr>
      <w:r>
        <w:t>Task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1728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464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20"/>
              </w:rPr>
              <w:t>Remove --reload flag</w:t>
            </w:r>
          </w:p>
        </w:tc>
        <w:tc>
          <w:tcPr>
            <w:tcW w:type="dxa" w:w="1728"/>
            <w:shd w:fill="2E8B57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VERIFIED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sz w:val="20"/>
              </w:rPr>
              <w:t>Flag was already absent from run_gpu_8000.sh line 49. No action needed.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20"/>
              </w:rPr>
              <w:t>Isolate runtime logs</w:t>
            </w:r>
          </w:p>
        </w:tc>
        <w:tc>
          <w:tcPr>
            <w:tcW w:type="dxa" w:w="1728"/>
            <w:shd w:fill="2E8B57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VERIFIED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sz w:val="20"/>
              </w:rPr>
              <w:t>No file watchers (nodemon, watchmedo, inotifywait) found in project.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20"/>
              </w:rPr>
              <w:t>VRAM overhead guard</w:t>
            </w:r>
          </w:p>
        </w:tc>
        <w:tc>
          <w:tcPr>
            <w:tcW w:type="dxa" w:w="1728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sz w:val="20"/>
              </w:rPr>
              <w:t>Added MAX_CONTEXT_WINDOW=4096 to .env. Truncation enforced in api.py, v16api.py, and v16chat_ws.py before every generate() call.</w:t>
            </w:r>
          </w:p>
        </w:tc>
      </w:tr>
    </w:tbl>
    <w:p>
      <w:pPr>
        <w:pStyle w:val="Heading2"/>
      </w:pPr>
      <w:r>
        <w:t>Technical Changes</w:t>
      </w:r>
    </w:p>
    <w:p>
      <w:r>
        <w:rPr>
          <w:b/>
        </w:rPr>
        <w:t>1. .env</w:t>
      </w:r>
      <w:r>
        <w:rPr>
          <w:b w:val="0"/>
        </w:rPr>
        <w:t xml:space="preserve"> — Added MAX_CONTEXT_WINDOW=4096 between MAX_NEW_TOKENS and TEMPERATURE lines.</w:t>
      </w:r>
    </w:p>
    <w:p>
      <w:r>
        <w:rPr>
          <w:b/>
        </w:rPr>
        <w:t>2. server/code/api/api.py</w:t>
      </w:r>
      <w:r>
        <w:rPr>
          <w:b w:val="0"/>
        </w:rPr>
        <w:t xml:space="preserve"> — Added MAX_CONTEXT_WINDOW config variable. Inserted VRAM guard before generate() in both /chat (REST) and /chat/stream (SSE) endpoints. Guard truncates input_ids to the last MAX_CONTEXT_WINDOW tokens when exceeded, with diagnostic logging.</w:t>
      </w:r>
    </w:p>
    <w:p>
      <w:r>
        <w:rPr>
          <w:b/>
        </w:rPr>
        <w:t>3. server/code/api/v16api.py</w:t>
      </w:r>
      <w:r>
        <w:rPr>
          <w:b w:val="0"/>
        </w:rPr>
        <w:t xml:space="preserve"> — Same MAX_CONTEXT_WINDOW config + truncation guard in both REST /chat and /chat/stream endpoints.</w:t>
      </w:r>
    </w:p>
    <w:p>
      <w:r>
        <w:rPr>
          <w:b/>
        </w:rPr>
        <w:t>4. server/code/api/routers/v16chat_ws.py</w:t>
      </w:r>
      <w:r>
        <w:rPr>
          <w:b w:val="0"/>
        </w:rPr>
        <w:t xml:space="preserve"> — Imports MAX_CONTEXT_WINDOW from api.py. VRAM guard added before generate() in WebSocket streaming path.</w:t>
      </w:r>
    </w:p>
    <w:p>
      <w:pPr>
        <w:spacing w:before="240"/>
      </w:pPr>
      <w:r>
        <w:rPr>
          <w:b/>
        </w:rPr>
        <w:t xml:space="preserve">How it works: </w:t>
      </w:r>
      <w:r>
        <w:rPr>
          <w:b w:val="0"/>
        </w:rPr>
        <w:t>Before every model.generate() call, the input tensor shape is checked against MAX_CONTEXT_WINDOW (4096 tokens). If exceeded, the input is truncated to the most recent 4096 tokens using a tail slice. This prevents the KV cache from expanding beyond what the RTX 5080's 16GB VRAM can handle, eliminating the soft exit that caused the 100-second reload penalty.</w:t>
      </w:r>
    </w:p>
    <w:p>
      <w:r>
        <w:br w:type="page"/>
      </w:r>
    </w:p>
    <w:p>
      <w:pPr>
        <w:pStyle w:val="Heading1"/>
      </w:pPr>
      <w:r>
        <w:t>Work Order 2: Identity-Session Handshake</w:t>
      </w:r>
    </w:p>
    <w:p>
      <w:r>
        <w:rPr>
          <w:b/>
        </w:rPr>
        <w:t xml:space="preserve">Priority: </w:t>
      </w:r>
      <w:r>
        <w:rPr>
          <w:b/>
          <w:color w:val="CC6600"/>
        </w:rPr>
        <w:t>HIGH</w:t>
      </w:r>
      <w:r>
        <w:rPr>
          <w:b w:val="0"/>
        </w:rPr>
        <w:t xml:space="preserve">  |  </w:t>
      </w:r>
      <w:r>
        <w:rPr>
          <w:b/>
        </w:rPr>
        <w:t xml:space="preserve">Target: </w:t>
      </w:r>
      <w:r>
        <w:rPr>
          <w:b w:val="0"/>
        </w:rPr>
        <w:t>Ensure Lori never uses a previous narrator's name with a new narrator's facts.</w:t>
      </w:r>
    </w:p>
    <w:p>
      <w:pPr>
        <w:pStyle w:val="Heading2"/>
      </w:pPr>
      <w:r>
        <w:t>Task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1728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464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20"/>
              </w:rPr>
              <w:t>Client sync packet</w:t>
            </w:r>
          </w:p>
        </w:tc>
        <w:tc>
          <w:tcPr>
            <w:tcW w:type="dxa" w:w="1728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sz w:val="20"/>
              </w:rPr>
              <w:t>ws.onopen now sends {type: sync_session, person_id} immediately on connect.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20"/>
              </w:rPr>
              <w:t>API context flush</w:t>
            </w:r>
          </w:p>
        </w:tc>
        <w:tc>
          <w:tcPr>
            <w:tcW w:type="dxa" w:w="1728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sz w:val="20"/>
              </w:rPr>
              <w:t>v16chat_ws.py handles sync_session: clears DB turns on person_id mismatch, also checks person_id on every start_turn.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20"/>
              </w:rPr>
              <w:t>UI input lock</w:t>
            </w:r>
          </w:p>
        </w:tc>
        <w:tc>
          <w:tcPr>
            <w:tcW w:type="dxa" w:w="1728"/>
            <w:shd w:fill="2E75B6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4464"/>
          </w:tcPr>
          <w:p>
            <w:r/>
            <w:r>
              <w:rPr>
                <w:rFonts w:ascii="Arial" w:hAnsi="Arial"/>
                <w:sz w:val="20"/>
              </w:rPr>
              <w:t>Chat input disabled with placeholder text until session_verified response arrives from backend.</w:t>
            </w:r>
          </w:p>
        </w:tc>
      </w:tr>
    </w:tbl>
    <w:p>
      <w:pPr>
        <w:pStyle w:val="Heading2"/>
      </w:pPr>
      <w:r>
        <w:t>Technical Changes</w:t>
      </w:r>
    </w:p>
    <w:p>
      <w:r>
        <w:rPr>
          <w:b/>
        </w:rPr>
        <w:t>1. server/code/api/db.py</w:t>
      </w:r>
      <w:r>
        <w:rPr>
          <w:b w:val="0"/>
        </w:rPr>
        <w:t xml:space="preserve"> — Added clear_turns(conv_id) function that deletes all turns for a conversation and returns the count deleted.</w:t>
      </w:r>
    </w:p>
    <w:p>
      <w:r>
        <w:rPr>
          <w:b/>
        </w:rPr>
        <w:t>2. server/code/api/routers/v16chat_ws.py</w:t>
      </w:r>
      <w:r>
        <w:rPr>
          <w:b w:val="0"/>
        </w:rPr>
        <w:t xml:space="preserve"> — Tracks active_person_id per WebSocket connection. New sync_session message handler compares incoming person_id against active; on mismatch, calls clear_turns() to flush conversation history, then responds with session_verified. Also added a secondary check on every start_turn message: if the person_id in params doesn't match active_person_id, flushes turns and updates.</w:t>
      </w:r>
    </w:p>
    <w:p>
      <w:r>
        <w:rPr>
          <w:b/>
        </w:rPr>
        <w:t>3. ui/js/app.js — connectWebSocket()</w:t>
      </w:r>
      <w:r>
        <w:rPr>
          <w:b w:val="0"/>
        </w:rPr>
        <w:t xml:space="preserve"> — ws.onopen now sends sync_session with the current state.person_id and old_conv_id. Disables the chat input field with a 'Syncing session…' placeholder until session_verified arrives.</w:t>
      </w:r>
    </w:p>
    <w:p>
      <w:r>
        <w:rPr>
          <w:b/>
        </w:rPr>
        <w:t>4. ui/js/app.js — loadPerson()</w:t>
      </w:r>
      <w:r>
        <w:rPr>
          <w:b w:val="0"/>
        </w:rPr>
        <w:t xml:space="preserve"> — When a new person is loaded and the person_id changes, sends sync_session over the WebSocket and locks the chat input until verified.</w:t>
      </w:r>
    </w:p>
    <w:p>
      <w:r>
        <w:rPr>
          <w:b/>
        </w:rPr>
        <w:t>5. ui/js/app.js — handleWsMessage()</w:t>
      </w:r>
      <w:r>
        <w:rPr>
          <w:b w:val="0"/>
        </w:rPr>
        <w:t xml:space="preserve"> — New handler for session_verified message type: re-enables the chat input field and restores the default placeholder.</w:t>
      </w:r>
    </w:p>
    <w:p>
      <w:pPr>
        <w:spacing w:before="240"/>
      </w:pPr>
      <w:r>
        <w:rPr>
          <w:b/>
        </w:rPr>
        <w:t xml:space="preserve">How it works: </w:t>
      </w:r>
      <w:r>
        <w:rPr>
          <w:b w:val="0"/>
        </w:rPr>
        <w:t>The handshake follows a three-step protocol. (1) On WebSocket connect or narrator switch, the UI sends a sync_session packet with the current person_id. (2) The backend compares against its tracked active_person_id; on mismatch, it flushes the conversation history from the database so the LLM won't see stale context from a different narrator. (3) The backend responds with session_verified, which unlocks the chat input. As a safety net, every start_turn message also carries person_id in its params, so even if sync_session was missed, the backend catches the mismatch before generating.</w:t>
      </w:r>
    </w:p>
    <w:p>
      <w:r>
        <w:br w:type="page"/>
      </w:r>
    </w:p>
    <w:p>
      <w:pPr>
        <w:pStyle w:val="Heading1"/>
      </w:pPr>
      <w:r>
        <w:t>Validation Requirements</w:t>
      </w:r>
    </w:p>
    <w:p>
      <w:r>
        <w:rPr>
          <w:b/>
          <w:i/>
        </w:rPr>
        <w:t xml:space="preserve">Note: </w:t>
      </w:r>
      <w:r>
        <w:rPr>
          <w:b w:val="0"/>
          <w:i/>
        </w:rPr>
        <w:t>Live validation requires API restart on the host machine. The VM cannot reach localhost. All testing must be performed through Chrome browser automation after Chris restarts the API.</w:t>
      </w:r>
    </w:p>
    <w:p>
      <w:pPr>
        <w:pStyle w:val="Heading2"/>
      </w:pPr>
      <w:r>
        <w:t>WO-1 Validation (Test Subject: Mark Twain)</w:t>
      </w:r>
    </w:p>
    <w:p>
      <w:r>
        <w:t>1. Launch the API and confirm the log shows Uvicorn running on http://127.0.0.1:8000 without any 'reloading enabled' message.</w:t>
      </w:r>
    </w:p>
    <w:p>
      <w:r>
        <w:t>2. Paste a long (2,000+ word) biography of Mark Twain into the Source Inbox.</w:t>
      </w:r>
    </w:p>
    <w:p>
      <w:r>
        <w:rPr>
          <w:b/>
        </w:rPr>
        <w:t xml:space="preserve">Success Metric: </w:t>
      </w:r>
      <w:r>
        <w:rPr>
          <w:b w:val="0"/>
        </w:rPr>
        <w:t>The API must complete the extraction without a 'Connection Closed' or 'Shutting down' message in the console. The VRAM guard log should show truncation if input exceeds 4096 tokens.</w:t>
      </w:r>
    </w:p>
    <w:p>
      <w:pPr>
        <w:pStyle w:val="Heading2"/>
      </w:pPr>
      <w:r>
        <w:t>WO-2 Validation (Test Subjects: Mark Twain &amp; Jane Doe)</w:t>
      </w:r>
    </w:p>
    <w:p>
      <w:r>
        <w:t>1. Start a session with Mark Twain. Ask about his life in Missouri.</w:t>
      </w:r>
    </w:p>
    <w:p>
      <w:r>
        <w:t>2. Restart the API (simulating a crash).</w:t>
      </w:r>
    </w:p>
    <w:p>
      <w:r>
        <w:t>3. Switch the UI to Jane Doe before the API finishes warming up.</w:t>
      </w:r>
    </w:p>
    <w:p>
      <w:r>
        <w:t>4. Send 'Hello' to Jane Doe.</w:t>
      </w:r>
    </w:p>
    <w:p>
      <w:r>
        <w:rPr>
          <w:b/>
        </w:rPr>
        <w:t xml:space="preserve">Success Metric: </w:t>
      </w:r>
      <w:r>
        <w:rPr>
          <w:b w:val="0"/>
        </w:rPr>
        <w:t>Lori must greet her as 'Jane' and reference her 1990 birthdate, not Mark's 1835 birthdate or name. The chat input should show 'Syncing session…' briefly after reconnect before becoming available.</w:t>
      </w:r>
    </w:p>
    <w:p>
      <w:pPr>
        <w:pStyle w:val="Heading1"/>
      </w:pPr>
      <w:r>
        <w:t>Files Modified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1440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WO</w:t>
            </w:r>
          </w:p>
        </w:tc>
        <w:tc>
          <w:tcPr>
            <w:tcW w:type="dxa" w:w="2880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Change Type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.env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Config addition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server/code/api/api.py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Config + truncation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server/code/api/v16api.py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Config + truncation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server/code/api/routers/v16chat_ws.py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 + 2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Truncation + handshake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server/code/api/db.py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New clear_turns()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onsolas" w:hAnsi="Consolas"/>
                <w:sz w:val="18"/>
              </w:rPr>
              <w:t>ui/js/app.js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Sync + lock + verify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