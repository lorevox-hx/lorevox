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1A2E"/>
          <w:sz w:val="52"/>
        </w:rPr>
        <w:t>Work Order Report</w:t>
      </w:r>
    </w:p>
    <w:p>
      <w:pPr>
        <w:jc w:val="center"/>
      </w:pPr>
      <w:r>
        <w:rPr>
          <w:b/>
          <w:color w:val="555588"/>
          <w:sz w:val="32"/>
        </w:rPr>
        <w:t>WO-3: LLM Extraction Pipeline Fix</w:t>
      </w:r>
    </w:p>
    <w:p>
      <w:pPr>
        <w:jc w:val="center"/>
      </w:pPr>
      <w:r>
        <w:rPr>
          <w:color w:val="888888"/>
          <w:sz w:val="20"/>
        </w:rPr>
        <w:t>Lorevox 8.0  •  April 01, 2026</w:t>
      </w:r>
    </w:p>
    <w:p/>
    <w:p>
      <w:pPr>
        <w:pStyle w:val="Heading1"/>
      </w:pPr>
      <w:r>
        <w:t>Executive Summary</w:t>
      </w:r>
    </w:p>
    <w:p>
      <w:r>
        <w:t>This work order addresses a chain of three related failures in the Lorevox 8.0 LLM extraction pipeline that caused all extraction calls to fall back to the regex-based rules engine, resulting in lower-quality biographical field extraction during narrator interviews. The root causes were identified, fixed, and committed across three successive patches.</w:t>
      </w:r>
    </w:p>
    <w:p>
      <w:pPr>
        <w:pStyle w:val="Heading1"/>
      </w:pPr>
      <w:r>
        <w:t>Problem Statement</w:t>
      </w:r>
    </w:p>
    <w:p>
      <w:r>
        <w:t>After Lorevox 8.0 deployment, extraction requests consistently returned method=rules instead of method=llm. API logs showed the pattern: "[extract] LLM extraction returned no items (raw_output=present), falling back to rules". Investigation revealed three cascading failures: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Failure</w:t>
            </w:r>
          </w:p>
        </w:tc>
        <w:tc>
          <w:tcPr>
            <w:tcW w:type="dxa" w:w="3120"/>
          </w:tcPr>
          <w:p>
            <w:r>
              <w:rPr>
                <w:b/>
              </w:rPr>
              <w:t>Impact</w:t>
            </w:r>
          </w:p>
        </w:tc>
      </w:tr>
      <w:tr>
        <w:tc>
          <w:tcPr>
            <w:tcW w:type="dxa" w:w="3120"/>
          </w:tcPr>
          <w:p>
            <w:r>
              <w:t>1. LLM Availability Cache</w:t>
            </w:r>
          </w:p>
        </w:tc>
        <w:tc>
          <w:tcPr>
            <w:tcW w:type="dxa" w:w="3120"/>
          </w:tcPr>
          <w:p>
            <w:r>
              <w:t>TTL of 120s cached "unavailable" status after warmup timeout, preventing all LLM calls for 2 minutes at a time.</w:t>
            </w:r>
          </w:p>
        </w:tc>
        <w:tc>
          <w:tcPr>
            <w:tcW w:type="dxa" w:w="3120"/>
          </w:tcPr>
          <w:p>
            <w:r>
              <w:t>Extraction skipped LLM entirely and used rules fallback.</w:t>
            </w:r>
          </w:p>
        </w:tc>
      </w:tr>
      <w:tr>
        <w:tc>
          <w:tcPr>
            <w:tcW w:type="dxa" w:w="3120"/>
          </w:tcPr>
          <w:p>
            <w:r>
              <w:t>2. temperature=0.0 ValueError</w:t>
            </w:r>
          </w:p>
        </w:tc>
        <w:tc>
          <w:tcPr>
            <w:tcW w:type="dxa" w:w="3120"/>
          </w:tcPr>
          <w:p>
            <w:r>
              <w:t>transformers 4.40+ merges model.generate() kwargs with model.generation_config; the model's default temperature=0.0 overrode our passed temperature=0.01, crashing with ValueError.</w:t>
            </w:r>
          </w:p>
        </w:tc>
        <w:tc>
          <w:tcPr>
            <w:tcW w:type="dxa" w:w="3120"/>
          </w:tcPr>
          <w:p>
            <w:r>
              <w:t>Every LLM extraction call threw an exception, returning empty output.</w:t>
            </w:r>
          </w:p>
        </w:tc>
      </w:tr>
      <w:tr>
        <w:tc>
          <w:tcPr>
            <w:tcW w:type="dxa" w:w="3120"/>
          </w:tcPr>
          <w:p>
            <w:r>
              <w:t>3. Field Path Mismatch</w:t>
            </w:r>
          </w:p>
        </w:tc>
        <w:tc>
          <w:tcPr>
            <w:tcW w:type="dxa" w:w="3120"/>
          </w:tcPr>
          <w:p>
            <w:r>
              <w:t>The 8B Llama model outputs fieldPaths like "personal.profession" that do not exist in EXTRACTABLE_FIELDS. The parser rejects them, yielding 0 accepted items.</w:t>
            </w:r>
          </w:p>
        </w:tc>
        <w:tc>
          <w:tcPr>
            <w:tcW w:type="dxa" w:w="3120"/>
          </w:tcPr>
          <w:p>
            <w:r>
              <w:t>LLM responds with valid JSON but all items fail validation, triggering rules fallback.</w:t>
            </w:r>
          </w:p>
        </w:tc>
      </w:tr>
    </w:tbl>
    <w:p/>
    <w:p>
      <w:pPr>
        <w:pStyle w:val="Heading1"/>
      </w:pPr>
      <w:r>
        <w:t>Fixes Applied</w:t>
      </w:r>
    </w:p>
    <w:p>
      <w:pPr>
        <w:pStyle w:val="Heading2"/>
      </w:pPr>
      <w:r>
        <w:t>Fix 1: LLM Availability Cache (commit 4244fd3)</w:t>
      </w:r>
    </w:p>
    <w:p>
      <w:r>
        <w:rPr>
          <w:b/>
        </w:rPr>
        <w:t xml:space="preserve">File: </w:t>
      </w:r>
      <w:r>
        <w:t>server/code/api/routers/extract.py</w:t>
      </w:r>
    </w:p>
    <w:p>
      <w:r>
        <w:t>Reduced the LLM availability cache TTL from 120 seconds to 5 seconds, ensuring that a transient warmup failure does not block extraction for an extended period. Added _mark_llm_available() and _mark_llm_unavailable(reason) helper functions that are called on successful or failed LLM responses respectively, providing immediate cache refresh rather than waiting for TTL expiry. Enhanced the /api/extract-diag diagnostic endpoint with cache state visibility.</w:t>
      </w:r>
    </w:p>
    <w:p>
      <w:pPr>
        <w:pStyle w:val="Heading2"/>
      </w:pPr>
      <w:r>
        <w:t>Fix 2: GenerationConfig for temperature Safety (commit 253f4ea)</w:t>
      </w:r>
    </w:p>
    <w:p>
      <w:r>
        <w:rPr>
          <w:b/>
        </w:rPr>
        <w:t xml:space="preserve">File: </w:t>
      </w:r>
      <w:r>
        <w:t>server/code/api/api.py</w:t>
      </w:r>
    </w:p>
    <w:p>
      <w:r>
        <w:t>In transformers 4.40+, passing temperature as a keyword argument to model.generate() can be silently overridden by the model's built-in generation_config (which defaults to temperature=0.0 for instruction-tuned models). This caused a ValueError: "temperature (=0.0) has to be a strictly positive float" on every extraction call. The fix replaces bare kwargs with an explicit GenerationConfig object in both chat() and chat_stream(), which takes precedence over the model's defaults. The existing temperature clamp in llm_interview.py (temp &lt;= 0 becomes 0.01) now works correctly since GenerationConfig preserves the passed value.</w:t>
      </w:r>
    </w:p>
    <w:p>
      <w:pPr>
        <w:pStyle w:val="Heading2"/>
      </w:pPr>
      <w:r>
        <w:t>Fix 3: Extraction Prompt &amp; Field Alias Expansion (commit 253f4ea)</w:t>
      </w:r>
    </w:p>
    <w:p>
      <w:r>
        <w:rPr>
          <w:b/>
        </w:rPr>
        <w:t xml:space="preserve">File: </w:t>
      </w:r>
      <w:r>
        <w:t>server/code/api/routers/extract.py</w:t>
      </w:r>
    </w:p>
    <w:p>
      <w:r>
        <w:t>After Fixes 1 and 2, the LLM successfully responded to extraction calls with valid JSON. However, the 8B Llama model produced fieldPaths like "personal.profession" instead of the schema-defined "parents.occupation". The _validate_item() function correctly rejected these unknown paths, resulting in 0 accepted items and a fallback to rules.</w:t>
      </w:r>
    </w:p>
    <w:p>
      <w:r>
        <w:t>Two complementary changes were applied:</w:t>
      </w:r>
    </w:p>
    <w:p>
      <w:pPr>
        <w:pStyle w:val="ListBullet"/>
      </w:pPr>
      <w:r>
        <w:t>Prompt Enhancement: Added a concrete few-shot example to the extraction system prompt demonstrating correct fieldPath usage for family members (parents.relation, parents.firstName, parents.lastName, parents.occupation, siblings.relation, siblings.firstName, siblings.birthOrder). The prompt now explicitly states "IMPORTANT: Use ONLY these exact fieldPath values" before listing the schema. This teaches the model by example rather than relying on it to infer path structure from labels alone.</w:t>
      </w:r>
    </w:p>
    <w:p>
      <w:pPr>
        <w:pStyle w:val="ListBullet"/>
      </w:pPr>
      <w:r>
        <w:t>Alias Map Expansion: Expanded _FIELD_ALIASES from ~20 entries to 50+ entries covering common LLM mistakes including: LLM-invented personal.* paths (personal.profession, personal.occupation, personal.career, personal.school, personal.hobby); bare field names without section prefix (occupation, profession, firstName, lastName, relation); family paths with wrong prefix (family.father, family.occupation, family.sibling); and additional education/memory shortcuts. Also increased max_new tokens from 400 to 600 to accommodate compound answers with many entities.</w:t>
      </w:r>
    </w:p>
    <w:p>
      <w:pPr>
        <w:pStyle w:val="Heading1"/>
      </w:pPr>
      <w:r>
        <w:t>Extraction Pipeline Flow</w:t>
      </w:r>
    </w:p>
    <w:p>
      <w:r>
        <w:t>The extraction pipeline operates in a two-tier strategy. When a narrator answers an interview question, the system first attempts LLM-based extraction using the local 8B Llama model. The flow is: (1) Check LLM availability cache; (2) Build extraction prompt with field catalog and few-shot example; (3) Call _try_call_llm() with temp=0.15, top_p=0.9, max_new=600; (4) Parse JSON array from response; (5) Validate each item against EXTRACTABLE_FIELDS with alias resolution; (6) Return accepted items with method=llm. If any step fails, the system falls back to regex-based rules extraction which handles common patterns like dates, names, and places.</w:t>
      </w:r>
    </w:p>
    <w:p>
      <w:pPr>
        <w:pStyle w:val="Heading1"/>
      </w:pPr>
      <w:r>
        <w:t>Commit History</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Commit</w:t>
            </w:r>
          </w:p>
        </w:tc>
        <w:tc>
          <w:tcPr>
            <w:tcW w:type="dxa" w:w="3120"/>
          </w:tcPr>
          <w:p>
            <w:r>
              <w:rPr>
                <w:b/>
              </w:rPr>
              <w:t>Description</w:t>
            </w:r>
          </w:p>
        </w:tc>
        <w:tc>
          <w:tcPr>
            <w:tcW w:type="dxa" w:w="3120"/>
          </w:tcPr>
          <w:p>
            <w:r>
              <w:rPr>
                <w:b/>
              </w:rPr>
              <w:t>Files</w:t>
            </w:r>
          </w:p>
        </w:tc>
      </w:tr>
      <w:tr>
        <w:tc>
          <w:tcPr>
            <w:tcW w:type="dxa" w:w="3120"/>
          </w:tcPr>
          <w:p>
            <w:r>
              <w:t>4244fd3</w:t>
            </w:r>
          </w:p>
        </w:tc>
        <w:tc>
          <w:tcPr>
            <w:tcW w:type="dxa" w:w="3120"/>
          </w:tcPr>
          <w:p>
            <w:r>
              <w:t>Fix LLM availability cache: reduce TTL from 120s to 5s and refresh on success</w:t>
            </w:r>
          </w:p>
        </w:tc>
        <w:tc>
          <w:tcPr>
            <w:tcW w:type="dxa" w:w="3120"/>
          </w:tcPr>
          <w:p>
            <w:r>
              <w:t>extract.py</w:t>
            </w:r>
          </w:p>
        </w:tc>
      </w:tr>
      <w:tr>
        <w:tc>
          <w:tcPr>
            <w:tcW w:type="dxa" w:w="3120"/>
          </w:tcPr>
          <w:p>
            <w:r>
              <w:t>253f4ea</w:t>
            </w:r>
          </w:p>
        </w:tc>
        <w:tc>
          <w:tcPr>
            <w:tcW w:type="dxa" w:w="3120"/>
          </w:tcPr>
          <w:p>
            <w:r>
              <w:t>Fix temperature=0.0 crash via GenerationConfig; improve extraction prompt with few-shot example; expand field aliases to 50+; increase max_new to 600</w:t>
            </w:r>
          </w:p>
        </w:tc>
        <w:tc>
          <w:tcPr>
            <w:tcW w:type="dxa" w:w="3120"/>
          </w:tcPr>
          <w:p>
            <w:r>
              <w:t>api.py, extract.py</w:t>
            </w:r>
          </w:p>
        </w:tc>
      </w:tr>
      <w:tr>
        <w:tc>
          <w:tcPr>
            <w:tcW w:type="dxa" w:w="3120"/>
          </w:tcPr>
          <w:p>
            <w:r>
              <w:t>(pending)</w:t>
            </w:r>
          </w:p>
        </w:tc>
        <w:tc>
          <w:tcPr>
            <w:tcW w:type="dxa" w:w="3120"/>
          </w:tcPr>
          <w:p>
            <w:r>
              <w:t>End-to-end validation of method=llm extraction after API restart</w:t>
            </w:r>
          </w:p>
        </w:tc>
        <w:tc>
          <w:tcPr>
            <w:tcW w:type="dxa" w:w="3120"/>
          </w:tcPr>
          <w:p>
            <w:r>
              <w:t>N/A</w:t>
            </w:r>
          </w:p>
        </w:tc>
      </w:tr>
    </w:tbl>
    <w:p/>
    <w:p>
      <w:pPr>
        <w:pStyle w:val="Heading1"/>
      </w:pPr>
      <w:r>
        <w:t>Validation Status</w:t>
      </w:r>
    </w:p>
    <w:p>
      <w:r>
        <w:t>Fix 1 (cache TTL): Validated. Logs confirm "[extract] LLM cache refreshed: available" after successful warmup, and extraction attempts proceed to LLM call within 5 seconds of any transient failure.</w:t>
      </w:r>
    </w:p>
    <w:p>
      <w:r>
        <w:t>Fix 2 (GenerationConfig): Validated via direct API call. The ValueError "temperature (=0.0) has to be a strictly positive float" no longer appears. The LLM responds with JSON extraction output. Confirmed by raw_llm_output field showing parsed JSON in the extraction response.</w:t>
      </w:r>
    </w:p>
    <w:p>
      <w:r>
        <w:t>Fix 3 (prompt + aliases): Committed but awaiting API restart to validate. The running API process has the old code loaded. After restart, a test extraction with the compound family answer ("My father Walter Barker was an insurance executive...") should return method=llm with correctly mapped fieldPaths (parents.relation, parents.firstName, parents.lastName, parents.occupation, siblings.relation, siblings.firstName).</w:t>
      </w:r>
    </w:p>
    <w:p>
      <w:pPr>
        <w:pStyle w:val="Heading1"/>
      </w:pPr>
      <w:r>
        <w:t>Risk Assessment</w:t>
      </w:r>
    </w:p>
    <w:p>
      <w:r>
        <w:t>Low risk. All three fixes are backward-compatible and do not change any external API contracts. The GenerationConfig change is the most structurally significant but is a direct replacement of keyword arguments with a configuration object, preserving identical behavior. The alias map is purely additive (new entries cannot break existing valid paths). The prompt enhancement adds context without removing any existing instructions. The fallback to rules-based extraction remains intact as a safety net.</w:t>
      </w:r>
    </w:p>
    <w:p>
      <w:pPr>
        <w:pStyle w:val="Heading1"/>
      </w:pPr>
      <w:r>
        <w:t>Next Steps</w:t>
      </w:r>
    </w:p>
    <w:p>
      <w:pPr>
        <w:pStyle w:val="ListNumber"/>
      </w:pPr>
      <w:r>
        <w:t>1. Restart the API process to load the updated code from commit 253f4ea.</w:t>
      </w:r>
    </w:p>
    <w:p>
      <w:pPr>
        <w:pStyle w:val="ListNumber"/>
      </w:pPr>
      <w:r>
        <w:t>2. Run end-to-end validation: send a compound family answer through the interview UI and confirm extraction returns method=llm with correctly mapped field paths.</w:t>
      </w:r>
    </w:p>
    <w:p>
      <w:pPr>
        <w:pStyle w:val="ListNumber"/>
      </w:pPr>
      <w:r>
        <w:t>3. Monitor logs for any remaining REJECT entries in [extract-validate] that indicate additional alias gaps in the 8B model's output vocabulary.</w:t>
      </w:r>
    </w:p>
    <w:p>
      <w:pPr>
        <w:pStyle w:val="ListNumber"/>
      </w:pPr>
      <w:r>
        <w:t>4. Consider future work: fine-tuning or LoRA adaptation of the 8B model specifically for the extraction task to eliminate the need for the alias map entirely.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