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i w:val="0"/>
          <w:color w:val="1B4F72"/>
          <w:sz w:val="44"/>
        </w:rPr>
        <w:t>Lorevox Voice System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2E75B6"/>
          <w:sz w:val="28"/>
        </w:rPr>
        <w:t>Hands-Free Conversation Research &amp; Improvement Plan</w:t>
      </w:r>
    </w:p>
    <w:p>
      <w:pPr>
        <w:spacing w:after="360"/>
        <w:jc w:val="center"/>
      </w:pPr>
      <w:r>
        <w:rPr>
          <w:rFonts w:ascii="Arial" w:hAnsi="Arial"/>
          <w:b w:val="0"/>
          <w:i w:val="0"/>
          <w:color w:val="666666"/>
          <w:sz w:val="22"/>
        </w:rPr>
        <w:t>April 2026 — Prepared for Chris Horne</w:t>
      </w:r>
    </w:p>
    <w:p>
      <w:pPr>
        <w:pStyle w:val="Heading1"/>
      </w:pPr>
      <w:r>
        <w:t>Executive Summary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This document analyzes the current Lorevox voice pipeline and proposes a three-phase upgrade path to enable hands-free, multilingual conversation between narrators and Lori. The goal is to make it effortless for older adults, people with accents, and Spanish/Italian speakers to tell their life stories using only their voice.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current system uses the browser’s built-in Web Speech API for speech recognition, which has significant limitations: it requires Chrome, has inconsistent accent handling, no multilingual support within a single session, and no automatic endpoint detection to know when someone has finished speaking.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proposed upgrade replaces the browser STT with a server-side Whisper pipeline using real-time WebSocket streaming, browser-based Voice Activity Detection (VAD), and automatic silence-triggered sending. This creates a true conversational loop where Lori asks a question, the narrator speaks naturally, and their response is captured, transcribed, and sent without touching a button.</w:t>
      </w:r>
    </w:p>
    <w:p>
      <w:pPr>
        <w:pStyle w:val="Heading1"/>
      </w:pPr>
      <w:r>
        <w:t>Current Voice Architecture</w:t>
      </w:r>
    </w:p>
    <w:p>
      <w:pPr>
        <w:pStyle w:val="Heading2"/>
      </w:pPr>
      <w:r>
        <w:t>How the Voice Loop Works Today</w:t>
      </w:r>
    </w:p>
    <w:p>
      <w:pPr>
        <w:pStyle w:val="ListNumber"/>
      </w:pPr>
      <w:r>
        <w:rPr>
          <w:rFonts w:ascii="Arial" w:hAnsi="Arial"/>
          <w:b/>
          <w:sz w:val="22"/>
        </w:rPr>
        <w:t>User clicks mic</w:t>
      </w:r>
      <w:r>
        <w:rPr>
          <w:rFonts w:ascii="Arial" w:hAnsi="Arial"/>
          <w:sz w:val="22"/>
        </w:rPr>
        <w:t xml:space="preserve"> → Web Speech API begins listening in the browser (not server-side)</w:t>
      </w:r>
    </w:p>
    <w:p>
      <w:pPr>
        <w:pStyle w:val="ListNumber"/>
      </w:pPr>
      <w:r>
        <w:rPr>
          <w:rFonts w:ascii="Arial" w:hAnsi="Arial"/>
          <w:b/>
          <w:sz w:val="22"/>
        </w:rPr>
        <w:t>Transcript fills the chat input</w:t>
      </w:r>
      <w:r>
        <w:rPr>
          <w:rFonts w:ascii="Arial" w:hAnsi="Arial"/>
          <w:sz w:val="22"/>
        </w:rPr>
        <w:t xml:space="preserve"> → user says “send” or clicks the send button</w:t>
      </w:r>
    </w:p>
    <w:p>
      <w:pPr>
        <w:pStyle w:val="ListNumber"/>
      </w:pPr>
      <w:r>
        <w:rPr>
          <w:rFonts w:ascii="Arial" w:hAnsi="Arial"/>
          <w:b/>
          <w:sz w:val="22"/>
        </w:rPr>
        <w:t>Message goes to the LLM</w:t>
      </w:r>
      <w:r>
        <w:rPr>
          <w:rFonts w:ascii="Arial" w:hAnsi="Arial"/>
          <w:sz w:val="22"/>
        </w:rPr>
        <w:t xml:space="preserve"> via WebSocket, streams back token-by-token</w:t>
      </w:r>
    </w:p>
    <w:p>
      <w:pPr>
        <w:pStyle w:val="ListNumber"/>
      </w:pPr>
      <w:r>
        <w:rPr>
          <w:rFonts w:ascii="Arial" w:hAnsi="Arial"/>
          <w:b/>
          <w:sz w:val="22"/>
        </w:rPr>
        <w:t>Response text is chunked</w:t>
      </w:r>
      <w:r>
        <w:rPr>
          <w:rFonts w:ascii="Arial" w:hAnsi="Arial"/>
          <w:sz w:val="22"/>
        </w:rPr>
        <w:t xml:space="preserve"> at sentence boundaries and sent to the TTS service</w:t>
      </w:r>
    </w:p>
    <w:p>
      <w:pPr>
        <w:pStyle w:val="ListNumber"/>
      </w:pPr>
      <w:r>
        <w:rPr>
          <w:rFonts w:ascii="Arial" w:hAnsi="Arial"/>
          <w:b/>
          <w:sz w:val="22"/>
        </w:rPr>
        <w:t>Coqui returns base64 WAV</w:t>
      </w:r>
      <w:r>
        <w:rPr>
          <w:rFonts w:ascii="Arial" w:hAnsi="Arial"/>
          <w:sz w:val="22"/>
        </w:rPr>
        <w:t xml:space="preserve"> chunks, browser plays them sequentially</w:t>
      </w:r>
    </w:p>
    <w:p>
      <w:pPr>
        <w:pStyle w:val="ListNumber"/>
      </w:pPr>
      <w:r>
        <w:rPr>
          <w:rFonts w:ascii="Arial" w:hAnsi="Arial"/>
          <w:b/>
          <w:sz w:val="22"/>
        </w:rPr>
        <w:t>Feedback loop guard</w:t>
      </w:r>
      <w:r>
        <w:rPr>
          <w:rFonts w:ascii="Arial" w:hAnsi="Arial"/>
          <w:sz w:val="22"/>
        </w:rPr>
        <w:t xml:space="preserve"> (isLoriSpeaking) prevents mic from picking up Lori’s own voice</w:t>
      </w:r>
    </w:p>
    <w:p>
      <w:pPr>
        <w:pStyle w:val="Heading2"/>
      </w:pPr>
      <w:r>
        <w:t>Key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648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880"/>
            <w:shd w:fill="F0F4F8" w:val="clear"/>
          </w:tcPr>
          <w:p>
            <w:r/>
            <w:r>
              <w:rPr>
                <w:rFonts w:ascii="Arial" w:hAnsi="Arial"/>
                <w:sz w:val="20"/>
              </w:rPr>
              <w:t>ui/js/app.js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Main audio engine: mic recording, TTS playback, Web Speech API, feedback loop guard, voice send commands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ui/js/focus-canvas.js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Full-screen capture surface for older adults: hooks into app.js recognition, large controls, voice/text modes</w:t>
            </w:r>
          </w:p>
        </w:tc>
      </w:tr>
      <w:tr>
        <w:tc>
          <w:tcPr>
            <w:tcW w:type="dxa" w:w="2880"/>
            <w:shd w:fill="F0F4F8" w:val="clear"/>
          </w:tcPr>
          <w:p>
            <w:r/>
            <w:r>
              <w:rPr>
                <w:rFonts w:ascii="Arial" w:hAnsi="Arial"/>
                <w:sz w:val="20"/>
              </w:rPr>
              <w:t>server/.../stt.py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Whisper-based server transcription endpoint (currently unused by browser — Web Speech API used instead)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server/.../tts.py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Coqui VITS synthesis: NDJSON streaming, speaker p335 = Lori</w:t>
            </w:r>
          </w:p>
        </w:tc>
      </w:tr>
      <w:tr>
        <w:tc>
          <w:tcPr>
            <w:tcW w:type="dxa" w:w="2880"/>
            <w:shd w:fill="F0F4F8" w:val="clear"/>
          </w:tcPr>
          <w:p>
            <w:r/>
            <w:r>
              <w:rPr>
                <w:rFonts w:ascii="Arial" w:hAnsi="Arial"/>
                <w:sz w:val="20"/>
              </w:rPr>
              <w:t>server/.../chat_ws.py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20"/>
              </w:rPr>
              <w:t>WebSocket chat: streams LLM responses token-by-token</w:t>
            </w:r>
          </w:p>
        </w:tc>
      </w:tr>
    </w:tbl>
    <w:p/>
    <w:p>
      <w:pPr>
        <w:pStyle w:val="Heading2"/>
      </w:pPr>
      <w:r>
        <w:t>Current Limitations</w:t>
      </w:r>
    </w:p>
    <w:p>
      <w:pPr>
        <w:pStyle w:val="ListBullet"/>
      </w:pPr>
      <w:r>
        <w:rPr>
          <w:rFonts w:ascii="Arial" w:hAnsi="Arial"/>
          <w:sz w:val="22"/>
        </w:rPr>
        <w:t>Web Speech API is Chrome-only and inconsistent across devices</w:t>
      </w:r>
    </w:p>
    <w:p>
      <w:pPr>
        <w:pStyle w:val="ListBullet"/>
      </w:pPr>
      <w:r>
        <w:rPr>
          <w:rFonts w:ascii="Arial" w:hAnsi="Arial"/>
          <w:sz w:val="22"/>
        </w:rPr>
        <w:t>Poor accent recognition — struggles with regional American, Southern, Italian, and Spanish-accented English</w:t>
      </w:r>
    </w:p>
    <w:p>
      <w:pPr>
        <w:pStyle w:val="ListBullet"/>
      </w:pPr>
      <w:r>
        <w:rPr>
          <w:rFonts w:ascii="Arial" w:hAnsi="Arial"/>
          <w:sz w:val="22"/>
        </w:rPr>
        <w:t>No multilingual support — cannot switch between English, Spanish, and Italian mid-conversation</w:t>
      </w:r>
    </w:p>
    <w:p>
      <w:pPr>
        <w:pStyle w:val="ListBullet"/>
      </w:pPr>
      <w:r>
        <w:rPr>
          <w:rFonts w:ascii="Arial" w:hAnsi="Arial"/>
          <w:sz w:val="22"/>
        </w:rPr>
        <w:t>Manual send required — user must say “send” or click a button after speaking</w:t>
      </w:r>
    </w:p>
    <w:p>
      <w:pPr>
        <w:pStyle w:val="ListBullet"/>
      </w:pPr>
      <w:r>
        <w:rPr>
          <w:rFonts w:ascii="Arial" w:hAnsi="Arial"/>
          <w:sz w:val="22"/>
        </w:rPr>
        <w:t>No automatic endpoint detection — system cannot tell when someone has finished their thought</w:t>
      </w:r>
    </w:p>
    <w:p>
      <w:pPr>
        <w:pStyle w:val="ListBullet"/>
      </w:pPr>
      <w:r>
        <w:rPr>
          <w:rFonts w:ascii="Arial" w:hAnsi="Arial"/>
          <w:sz w:val="22"/>
        </w:rPr>
        <w:t>Server-side Whisper STT exists but is not wired to the browser voice flow</w:t>
      </w:r>
    </w:p>
    <w:p>
      <w:pPr>
        <w:pStyle w:val="ListBullet"/>
      </w:pPr>
      <w:r>
        <w:rPr>
          <w:rFonts w:ascii="Arial" w:hAnsi="Arial"/>
          <w:sz w:val="22"/>
        </w:rPr>
        <w:t>No auto-correction — transcription errors for names, places, and proper nouns go uncorrected</w:t>
      </w:r>
    </w:p>
    <w:p>
      <w:r>
        <w:br w:type="page"/>
      </w:r>
    </w:p>
    <w:p>
      <w:pPr>
        <w:pStyle w:val="Heading1"/>
      </w:pPr>
      <w:r>
        <w:t>Proposed Improvements</w:t>
      </w:r>
    </w:p>
    <w:p>
      <w:pPr>
        <w:pStyle w:val="Heading2"/>
      </w:pPr>
      <w:r>
        <w:t>Phase 1: Server-Side STT with Silence Detection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Replace the browser Web Speech API with server-side Whisper transcription via WebSocket, adding browser-based Voice Activity Detection to know when someone stops talking.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Architecture: </w:t>
      </w:r>
      <w:r>
        <w:rPr>
          <w:rFonts w:ascii="Arial" w:hAnsi="Arial"/>
          <w:b w:val="0"/>
          <w:i w:val="0"/>
          <w:sz w:val="22"/>
        </w:rPr>
        <w:t>Browser captures raw audio via MediaRecorder → Silero VAD (running in-browser via ONNX) detects speech start/end → audio chunks stream to server via WebSocket → faster-whisper transcribes with VAD filtering → transcript streams back to browser → auto-sends after silence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456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Current</w:t>
            </w:r>
          </w:p>
        </w:tc>
        <w:tc>
          <w:tcPr>
            <w:tcW w:type="dxa" w:w="3456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Proposed</w:t>
            </w:r>
          </w:p>
        </w:tc>
      </w:tr>
      <w:tr>
        <w:tc>
          <w:tcPr>
            <w:tcW w:type="dxa" w:w="2448"/>
            <w:shd w:fill="F0F4F8" w:val="clear"/>
          </w:tcPr>
          <w:p>
            <w:r/>
            <w:r>
              <w:rPr>
                <w:rFonts w:ascii="Arial" w:hAnsi="Arial"/>
                <w:sz w:val="20"/>
              </w:rPr>
              <w:t>STT Engine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20"/>
              </w:rPr>
              <w:t>Web Speech API (Chrome)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20"/>
              </w:rPr>
              <w:t>faster-whisper large-v3 (GPU)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VAD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20"/>
              </w:rPr>
              <w:t>Silero VAD (@ricky0123/vad) in browser</w:t>
            </w:r>
          </w:p>
        </w:tc>
      </w:tr>
      <w:tr>
        <w:tc>
          <w:tcPr>
            <w:tcW w:type="dxa" w:w="2448"/>
            <w:shd w:fill="F0F4F8" w:val="clear"/>
          </w:tcPr>
          <w:p>
            <w:r/>
            <w:r>
              <w:rPr>
                <w:rFonts w:ascii="Arial" w:hAnsi="Arial"/>
                <w:sz w:val="20"/>
              </w:rPr>
              <w:t>Transport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20"/>
              </w:rPr>
              <w:t>Browser-native (no server)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20"/>
              </w:rPr>
              <w:t>WebSocket audio streaming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/>
                <w:sz w:val="20"/>
              </w:rPr>
              <w:t>Send Trigger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20"/>
              </w:rPr>
              <w:t>Manual ("send" or click)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20"/>
              </w:rPr>
              <w:t>Auto after 2–3s silence</w:t>
            </w:r>
          </w:p>
        </w:tc>
      </w:tr>
      <w:tr>
        <w:tc>
          <w:tcPr>
            <w:tcW w:type="dxa" w:w="2448"/>
            <w:shd w:fill="F0F4F8" w:val="clear"/>
          </w:tcPr>
          <w:p>
            <w:r/>
            <w:r>
              <w:rPr>
                <w:rFonts w:ascii="Arial" w:hAnsi="Arial"/>
                <w:sz w:val="20"/>
              </w:rPr>
              <w:t>Feedback Guard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20"/>
              </w:rPr>
              <w:t>isLoriSpeaking flag</w:t>
            </w:r>
          </w:p>
        </w:tc>
        <w:tc>
          <w:tcPr>
            <w:tcW w:type="dxa" w:w="3456"/>
          </w:tcPr>
          <w:p>
            <w:r/>
            <w:r>
              <w:rPr>
                <w:rFonts w:ascii="Arial" w:hAnsi="Arial"/>
                <w:sz w:val="20"/>
              </w:rPr>
              <w:t>Same + VAD pauses during TTS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Key changes to app.js: </w:t>
      </w:r>
      <w:r>
        <w:rPr>
          <w:rFonts w:ascii="Arial" w:hAnsi="Arial"/>
          <w:b w:val="0"/>
          <w:i w:val="0"/>
          <w:sz w:val="22"/>
        </w:rPr>
        <w:t>Replace _ensureRecognition() with a new _ensureWhisperSTT() that opens a WebSocket to a new /api/stt/stream endpoint. The Silero VAD npm package (@ricky0123/vad-web) runs entirely in the browser using ONNX Runtime Web, detecting speech onset and offset without any server round-trip. When VAD detects speech-end (configurable silence threshold, default 2 seconds for elderly speakers), the accumulated audio is sent for transcription and the result auto-populates the chat input.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Key changes to stt.py: </w:t>
      </w:r>
      <w:r>
        <w:rPr>
          <w:rFonts w:ascii="Arial" w:hAnsi="Arial"/>
          <w:b w:val="0"/>
          <w:i w:val="0"/>
          <w:sz w:val="22"/>
        </w:rPr>
        <w:t>Add a WebSocket endpoint /api/stt/stream that receives PCM audio chunks, buffers them, and runs faster-whisper when the client signals end-of-speech. Return interim and final transcripts. The existing /api/stt/transcribe endpoint stays for file uploads.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Silence threshold tuning: </w:t>
      </w:r>
      <w:r>
        <w:rPr>
          <w:rFonts w:ascii="Arial" w:hAnsi="Arial"/>
          <w:b w:val="0"/>
          <w:i w:val="0"/>
          <w:sz w:val="22"/>
        </w:rPr>
        <w:t>Older adults often pause longer between thoughts. The default silence-to-send threshold should be 2.5–3 seconds (not the typical 1.5s used in voice assistants). This is configurable per-narrator in .env or per-session in the UI.</w:t>
      </w:r>
    </w:p>
    <w:p>
      <w:pPr>
        <w:pStyle w:val="Heading2"/>
      </w:pPr>
      <w:r>
        <w:t>Phase 2: Multilingual Support (Spanish &amp; Italian)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Whisper large-v3 natively supports 99 languages including Spanish and Italian with strong accent tolerance. This phase enables narrators to speak in their preferred language and have Lori understand them.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Language detection: </w:t>
      </w:r>
      <w:r>
        <w:rPr>
          <w:rFonts w:ascii="Arial" w:hAnsi="Arial"/>
          <w:b w:val="0"/>
          <w:i w:val="0"/>
          <w:sz w:val="22"/>
        </w:rPr>
        <w:t>Whisper can auto-detect the spoken language from the first 30 seconds of audio. The system can either auto-detect or let the narrator set a preferred language in their profile. For bilingual speakers who switch mid-sentence (common in Italian-American and Mexican-American families), Whisper handles code-switching reasonably well.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Accent handling: </w:t>
      </w:r>
      <w:r>
        <w:rPr>
          <w:rFonts w:ascii="Arial" w:hAnsi="Arial"/>
          <w:b w:val="0"/>
          <w:i w:val="0"/>
          <w:sz w:val="22"/>
        </w:rPr>
        <w:t>Whisper large-v3 was trained on 680,000 hours of multilingual audio, including heavily accented speech. It significantly outperforms the Web Speech API for Southern US, Italian-accented English, and Spanish-accented English. The initial_prompt parameter can be seeded with the narrator’s name, family names, and hometown to improve proper noun recognition.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Implementation: </w:t>
      </w:r>
      <w:r>
        <w:rPr>
          <w:rFonts w:ascii="Arial" w:hAnsi="Arial"/>
          <w:b w:val="0"/>
          <w:i w:val="0"/>
          <w:sz w:val="22"/>
        </w:rPr>
        <w:t>Add a language field to the narrator profile (default: English). Pass it to the STT WebSocket as a hint. The LLM prompt composer already knows the narrator’s identity, so Lori can respond appropriately in the narrator’s language or in English, depending on preference.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230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Web Speech API</w:t>
            </w:r>
          </w:p>
        </w:tc>
        <w:tc>
          <w:tcPr>
            <w:tcW w:type="dxa" w:w="2304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Whisper large-v3</w:t>
            </w:r>
          </w:p>
        </w:tc>
        <w:tc>
          <w:tcPr>
            <w:tcW w:type="dxa" w:w="259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Arial" w:hAnsi="Arial"/>
                <w:sz w:val="20"/>
              </w:rPr>
              <w:t>English (standard)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Good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Excellent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Both work well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English (Southern US)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Poor–Fair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Very Good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Major improvement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Arial" w:hAnsi="Arial"/>
                <w:sz w:val="20"/>
              </w:rPr>
              <w:t>English (Italian accent)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Poor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Good–Very Good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Trained on accented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Spanish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Separate mode only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Native support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Auto-detect or profile hint</w:t>
            </w:r>
          </w:p>
        </w:tc>
      </w:tr>
      <w:tr>
        <w:tc>
          <w:tcPr>
            <w:tcW w:type="dxa" w:w="2160"/>
            <w:shd w:fill="F0F4F8" w:val="clear"/>
          </w:tcPr>
          <w:p>
            <w:r/>
            <w:r>
              <w:rPr>
                <w:rFonts w:ascii="Arial" w:hAnsi="Arial"/>
                <w:sz w:val="20"/>
              </w:rPr>
              <w:t>Italian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Separate mode only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Native support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Auto-detect or profile hint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Code-switching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Fails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20"/>
              </w:rPr>
              <w:t>Reasonable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English/Spanish mixing OK</w:t>
            </w:r>
          </w:p>
        </w:tc>
      </w:tr>
    </w:tbl>
    <w:p/>
    <w:p>
      <w:pPr>
        <w:pStyle w:val="Heading2"/>
      </w:pPr>
      <w:r>
        <w:t>Phase 3: Auto-Correction &amp; Proper Noun Grounding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Use the narrator’s profile data to improve transcription accuracy and auto-correct common errors, especially for names, places, and family terminology.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Initial prompt seeding: </w:t>
      </w:r>
      <w:r>
        <w:rPr>
          <w:rFonts w:ascii="Arial" w:hAnsi="Arial"/>
          <w:b w:val="0"/>
          <w:i w:val="0"/>
          <w:sz w:val="22"/>
        </w:rPr>
        <w:t>Whisper accepts an initial_prompt parameter that biases the model toward expected vocabulary. Before each transcription, construct a prompt from the narrator’s profile: their full name, family member names (from the relationship graph), hometown, and key places mentioned in previous sessions. This dramatically improves recognition of proper nouns.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Post-transcription correction: </w:t>
      </w:r>
      <w:r>
        <w:rPr>
          <w:rFonts w:ascii="Arial" w:hAnsi="Arial"/>
          <w:b w:val="0"/>
          <w:i w:val="0"/>
          <w:sz w:val="22"/>
        </w:rPr>
        <w:t>After Whisper returns a transcript, run a lightweight correction pass that checks against a narrator-specific vocabulary list built from their profile and prior answers. Common substitutions (e.g., “Janice” misheard as “Janet”, “Horne” misheard as “Horn”) can be caught and corrected automatically.</w:t>
      </w:r>
    </w:p>
    <w:p>
      <w:pPr>
        <w:spacing w:after="120"/>
      </w:pPr>
      <w:r>
        <w:rPr>
          <w:rFonts w:ascii="Arial" w:hAnsi="Arial"/>
          <w:b/>
          <w:i w:val="0"/>
          <w:sz w:val="22"/>
        </w:rPr>
        <w:t xml:space="preserve">Confidence display: </w:t>
      </w:r>
      <w:r>
        <w:rPr>
          <w:rFonts w:ascii="Arial" w:hAnsi="Arial"/>
          <w:b w:val="0"/>
          <w:i w:val="0"/>
          <w:sz w:val="22"/>
        </w:rPr>
        <w:t>Show the narrator their transcribed text with a brief “Is this right?” confirmation for the first few interactions. Once they trust the system, switch to auto-send. This builds confidence without adding friction.</w:t>
      </w:r>
    </w:p>
    <w:p>
      <w:r>
        <w:br w:type="page"/>
      </w:r>
    </w:p>
    <w:p>
      <w:pPr>
        <w:pStyle w:val="Heading1"/>
      </w:pPr>
      <w:r>
        <w:t>Implementation Roadmap</w:t>
      </w:r>
    </w:p>
    <w:p>
      <w:pPr>
        <w:pStyle w:val="Heading2"/>
      </w:pPr>
      <w:r>
        <w:t>Phase 1 — Server STT + VAD (2–3 weeks)</w:t>
      </w:r>
    </w:p>
    <w:p>
      <w:pPr>
        <w:pStyle w:val="ListNumber"/>
      </w:pPr>
      <w:r>
        <w:rPr>
          <w:rFonts w:ascii="Arial" w:hAnsi="Arial"/>
          <w:sz w:val="22"/>
        </w:rPr>
        <w:t>Add WebSocket STT endpoint to server (/api/stt/stream)</w:t>
      </w:r>
    </w:p>
    <w:p>
      <w:pPr>
        <w:pStyle w:val="ListNumber"/>
      </w:pPr>
      <w:r>
        <w:rPr>
          <w:rFonts w:ascii="Arial" w:hAnsi="Arial"/>
          <w:sz w:val="22"/>
        </w:rPr>
        <w:t>Integrate @ricky0123/vad-web into lori9.0.html for browser-side VAD</w:t>
      </w:r>
    </w:p>
    <w:p>
      <w:pPr>
        <w:pStyle w:val="ListNumber"/>
      </w:pPr>
      <w:r>
        <w:rPr>
          <w:rFonts w:ascii="Arial" w:hAnsi="Arial"/>
          <w:sz w:val="22"/>
        </w:rPr>
        <w:t>Replace _ensureRecognition() in app.js with WebSocket STT client</w:t>
      </w:r>
    </w:p>
    <w:p>
      <w:pPr>
        <w:pStyle w:val="ListNumber"/>
      </w:pPr>
      <w:r>
        <w:rPr>
          <w:rFonts w:ascii="Arial" w:hAnsi="Arial"/>
          <w:sz w:val="22"/>
        </w:rPr>
        <w:t>Add configurable silence threshold (default 2.5s for elderly narrators)</w:t>
      </w:r>
    </w:p>
    <w:p>
      <w:pPr>
        <w:pStyle w:val="ListNumber"/>
      </w:pPr>
      <w:r>
        <w:rPr>
          <w:rFonts w:ascii="Arial" w:hAnsi="Arial"/>
          <w:sz w:val="22"/>
        </w:rPr>
        <w:t>Update focus-canvas.js to use new STT engine</w:t>
      </w:r>
    </w:p>
    <w:p>
      <w:pPr>
        <w:pStyle w:val="ListNumber"/>
      </w:pPr>
      <w:r>
        <w:rPr>
          <w:rFonts w:ascii="Arial" w:hAnsi="Arial"/>
          <w:sz w:val="22"/>
        </w:rPr>
        <w:t>Update isLoriSpeaking guard to also pause VAD during TTS playback</w:t>
      </w:r>
    </w:p>
    <w:p>
      <w:pPr>
        <w:pStyle w:val="ListNumber"/>
      </w:pPr>
      <w:r>
        <w:rPr>
          <w:rFonts w:ascii="Arial" w:hAnsi="Arial"/>
          <w:sz w:val="22"/>
        </w:rPr>
        <w:t>Test with real narrators for usability</w:t>
      </w:r>
    </w:p>
    <w:p>
      <w:pPr>
        <w:pStyle w:val="Heading2"/>
      </w:pPr>
      <w:r>
        <w:t>Phase 2 — Multilingual (1–2 weeks)</w:t>
      </w:r>
    </w:p>
    <w:p>
      <w:pPr>
        <w:pStyle w:val="ListNumber"/>
      </w:pPr>
      <w:r>
        <w:rPr>
          <w:rFonts w:ascii="Arial" w:hAnsi="Arial"/>
          <w:sz w:val="22"/>
        </w:rPr>
        <w:t>Add language preference to narrator profile (people table + UI)</w:t>
      </w:r>
    </w:p>
    <w:p>
      <w:pPr>
        <w:pStyle w:val="ListNumber"/>
      </w:pPr>
      <w:r>
        <w:rPr>
          <w:rFonts w:ascii="Arial" w:hAnsi="Arial"/>
          <w:sz w:val="22"/>
        </w:rPr>
        <w:t>Pass language hint from profile to STT WebSocket</w:t>
      </w:r>
    </w:p>
    <w:p>
      <w:pPr>
        <w:pStyle w:val="ListNumber"/>
      </w:pPr>
      <w:r>
        <w:rPr>
          <w:rFonts w:ascii="Arial" w:hAnsi="Arial"/>
          <w:sz w:val="22"/>
        </w:rPr>
        <w:t>Add auto-detect fallback when no language preference is set</w:t>
      </w:r>
    </w:p>
    <w:p>
      <w:pPr>
        <w:pStyle w:val="ListNumber"/>
      </w:pPr>
      <w:r>
        <w:rPr>
          <w:rFonts w:ascii="Arial" w:hAnsi="Arial"/>
          <w:sz w:val="22"/>
        </w:rPr>
        <w:t>Update prompt_composer.py to include language context for Lori</w:t>
      </w:r>
    </w:p>
    <w:p>
      <w:pPr>
        <w:pStyle w:val="ListNumber"/>
      </w:pPr>
      <w:r>
        <w:rPr>
          <w:rFonts w:ascii="Arial" w:hAnsi="Arial"/>
          <w:sz w:val="22"/>
        </w:rPr>
        <w:t>Test with Spanish and Italian speakers</w:t>
      </w:r>
    </w:p>
    <w:p>
      <w:pPr>
        <w:pStyle w:val="Heading2"/>
      </w:pPr>
      <w:r>
        <w:t>Phase 3 — Auto-Correction (1–2 weeks)</w:t>
      </w:r>
    </w:p>
    <w:p>
      <w:pPr>
        <w:pStyle w:val="ListNumber"/>
      </w:pPr>
      <w:r>
        <w:rPr>
          <w:rFonts w:ascii="Arial" w:hAnsi="Arial"/>
          <w:sz w:val="22"/>
        </w:rPr>
        <w:t>Build narrator vocabulary from profile + graph_persons + prior answers</w:t>
      </w:r>
    </w:p>
    <w:p>
      <w:pPr>
        <w:pStyle w:val="ListNumber"/>
      </w:pPr>
      <w:r>
        <w:rPr>
          <w:rFonts w:ascii="Arial" w:hAnsi="Arial"/>
          <w:sz w:val="22"/>
        </w:rPr>
        <w:t>Seed Whisper initial_prompt with narrator-specific proper nouns</w:t>
      </w:r>
    </w:p>
    <w:p>
      <w:pPr>
        <w:pStyle w:val="ListNumber"/>
      </w:pPr>
      <w:r>
        <w:rPr>
          <w:rFonts w:ascii="Arial" w:hAnsi="Arial"/>
          <w:sz w:val="22"/>
        </w:rPr>
        <w:t>Add post-transcription fuzzy-match correction layer</w:t>
      </w:r>
    </w:p>
    <w:p>
      <w:pPr>
        <w:pStyle w:val="ListNumber"/>
      </w:pPr>
      <w:r>
        <w:rPr>
          <w:rFonts w:ascii="Arial" w:hAnsi="Arial"/>
          <w:sz w:val="22"/>
        </w:rPr>
        <w:t>Add optional "Is this right?" confirmation mode for new narrators</w:t>
      </w:r>
    </w:p>
    <w:p>
      <w:pPr>
        <w:pStyle w:val="ListNumber"/>
      </w:pPr>
      <w:r>
        <w:rPr>
          <w:rFonts w:ascii="Arial" w:hAnsi="Arial"/>
          <w:sz w:val="22"/>
        </w:rPr>
        <w:t>Measure WER improvement with narrator-specific vocabulary</w:t>
      </w:r>
    </w:p>
    <w:p>
      <w:pPr>
        <w:pStyle w:val="Heading1"/>
      </w:pPr>
      <w:r>
        <w:t>New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Where</w:t>
            </w:r>
          </w:p>
        </w:tc>
        <w:tc>
          <w:tcPr>
            <w:tcW w:type="dxa" w:w="4608"/>
            <w:shd w:fill="1B4F72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fill="F0F4F8" w:val="clear"/>
          </w:tcPr>
          <w:p>
            <w:r/>
            <w:r>
              <w:rPr>
                <w:rFonts w:ascii="Arial" w:hAnsi="Arial"/>
                <w:sz w:val="20"/>
              </w:rPr>
              <w:t>@ricky0123/vad-web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Browser (npm)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20"/>
              </w:rPr>
              <w:t>Silero VAD in-browser via ONNX — detects when someone starts and stops talking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onnxruntime-web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Browser (npm)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20"/>
              </w:rPr>
              <w:t>ONNX Runtime for running Silero VAD model in WebAssembly</w:t>
            </w:r>
          </w:p>
        </w:tc>
      </w:tr>
      <w:tr>
        <w:tc>
          <w:tcPr>
            <w:tcW w:type="dxa" w:w="2592"/>
            <w:shd w:fill="F0F4F8" w:val="clear"/>
          </w:tcPr>
          <w:p>
            <w:r/>
            <w:r>
              <w:rPr>
                <w:rFonts w:ascii="Arial" w:hAnsi="Arial"/>
                <w:sz w:val="20"/>
              </w:rPr>
              <w:t>faster-whisper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Server (pip)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20"/>
              </w:rPr>
              <w:t>Already installed — just needs WebSocket streaming wrapper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20"/>
              </w:rPr>
              <w:t>websockets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Server (pip)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20"/>
              </w:rPr>
              <w:t>WebSocket support for streaming audio endpoint</w:t>
            </w:r>
          </w:p>
        </w:tc>
      </w:tr>
    </w:tbl>
    <w:p/>
    <w:p>
      <w:pPr>
        <w:pStyle w:val="Heading1"/>
      </w:pPr>
      <w:r>
        <w:t>What Stays the Same</w:t>
      </w:r>
    </w:p>
    <w:p>
      <w:pPr>
        <w:pStyle w:val="ListBullet"/>
      </w:pPr>
      <w:r>
        <w:rPr>
          <w:rFonts w:ascii="Arial" w:hAnsi="Arial"/>
          <w:sz w:val="22"/>
        </w:rPr>
        <w:t>Coqui TTS on port 8001 — no changes to Lori’s voice</w:t>
      </w:r>
    </w:p>
    <w:p>
      <w:pPr>
        <w:pStyle w:val="ListBullet"/>
      </w:pPr>
      <w:r>
        <w:rPr>
          <w:rFonts w:ascii="Arial" w:hAnsi="Arial"/>
          <w:sz w:val="22"/>
        </w:rPr>
        <w:t>WebSocket chat (chat_ws.py) — LLM streaming is unchanged</w:t>
      </w:r>
    </w:p>
    <w:p>
      <w:pPr>
        <w:pStyle w:val="ListBullet"/>
      </w:pPr>
      <w:r>
        <w:rPr>
          <w:rFonts w:ascii="Arial" w:hAnsi="Arial"/>
          <w:sz w:val="22"/>
        </w:rPr>
        <w:t>isLoriSpeaking feedback loop guard — same pattern, enhanced with VAD pause</w:t>
      </w:r>
    </w:p>
    <w:p>
      <w:pPr>
        <w:pStyle w:val="ListBullet"/>
      </w:pPr>
      <w:r>
        <w:rPr>
          <w:rFonts w:ascii="Arial" w:hAnsi="Arial"/>
          <w:sz w:val="22"/>
        </w:rPr>
        <w:t>Focus Canvas UI — same full-screen capture, now powered by better STT</w:t>
      </w:r>
    </w:p>
    <w:p>
      <w:pPr>
        <w:pStyle w:val="ListBullet"/>
      </w:pPr>
      <w:r>
        <w:rPr>
          <w:rFonts w:ascii="Arial" w:hAnsi="Arial"/>
          <w:sz w:val="22"/>
        </w:rPr>
        <w:t>The existing /api/stt/transcribe file-upload endpoint stays for non-realtime use</w:t>
      </w:r>
    </w:p>
    <w:p>
      <w:pPr>
        <w:pStyle w:val="ListBullet"/>
      </w:pPr>
      <w:r>
        <w:rPr>
          <w:rFonts w:ascii="Arial" w:hAnsi="Arial"/>
          <w:sz w:val="22"/>
        </w:rPr>
        <w:t>All narrator profiles, interview engine, and Bio Builder are untouched</w:t>
      </w:r>
    </w:p>
    <w:p>
      <w:pPr>
        <w:pStyle w:val="Heading1"/>
      </w:pPr>
      <w:r>
        <w:t>Research Sources</w:t>
      </w:r>
    </w:p>
    <w:p>
      <w:pPr>
        <w:pStyle w:val="ListBullet"/>
      </w:pPr>
      <w:r>
        <w:rPr>
          <w:rFonts w:ascii="Arial" w:hAnsi="Arial"/>
          <w:sz w:val="22"/>
        </w:rPr>
        <w:t>OpenAI Whisper — github.com/openai/whisper</w:t>
      </w:r>
    </w:p>
    <w:p>
      <w:pPr>
        <w:pStyle w:val="ListBullet"/>
      </w:pPr>
      <w:r>
        <w:rPr>
          <w:rFonts w:ascii="Arial" w:hAnsi="Arial"/>
          <w:sz w:val="22"/>
        </w:rPr>
        <w:t>Whisper large-v3-turbo — huggingface.co/openai/whisper-large-v3-turbo</w:t>
      </w:r>
    </w:p>
    <w:p>
      <w:pPr>
        <w:pStyle w:val="ListBullet"/>
      </w:pPr>
      <w:r>
        <w:rPr>
          <w:rFonts w:ascii="Arial" w:hAnsi="Arial"/>
          <w:sz w:val="22"/>
        </w:rPr>
        <w:t>faster-whisper (CTranslate2) — github.com/SYSTRAN/faster-whisper</w:t>
      </w:r>
    </w:p>
    <w:p>
      <w:pPr>
        <w:pStyle w:val="ListBullet"/>
      </w:pPr>
      <w:r>
        <w:rPr>
          <w:rFonts w:ascii="Arial" w:hAnsi="Arial"/>
          <w:sz w:val="22"/>
        </w:rPr>
        <w:t>Silero VAD — github.com/snakers4/silero-vad</w:t>
      </w:r>
    </w:p>
    <w:p>
      <w:pPr>
        <w:pStyle w:val="ListBullet"/>
      </w:pPr>
      <w:r>
        <w:rPr>
          <w:rFonts w:ascii="Arial" w:hAnsi="Arial"/>
          <w:sz w:val="22"/>
        </w:rPr>
        <w:t>@ricky0123/vad-web — vad.ricky0123.com</w:t>
      </w:r>
    </w:p>
    <w:p>
      <w:pPr>
        <w:pStyle w:val="ListBullet"/>
      </w:pPr>
      <w:r>
        <w:rPr>
          <w:rFonts w:ascii="Arial" w:hAnsi="Arial"/>
          <w:sz w:val="22"/>
        </w:rPr>
        <w:t>VoiceStreamAI (WebSocket reference) — github.com/alesaccoia/VoiceStreamAI</w:t>
      </w:r>
    </w:p>
    <w:p>
      <w:pPr>
        <w:pStyle w:val="ListBullet"/>
      </w:pPr>
      <w:r>
        <w:rPr>
          <w:rFonts w:ascii="Arial" w:hAnsi="Arial"/>
          <w:sz w:val="22"/>
        </w:rPr>
        <w:t>whisper-live (real-time reference) — pypi.org/project/whisper-live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99999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999999"/>
        <w:sz w:val="18"/>
      </w:rPr>
      <w:t>Lorevox Voice System — Improvement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4F7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A90D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