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44"/>
        </w:rPr>
        <w:t>Lorevox Phase Q.4</w:t>
        <w:br/>
        <w:t>Chat Readiness Gate + UI Audit Harness Hardening</w:t>
      </w:r>
    </w:p>
    <w:p>
      <w:pPr>
        <w:jc w:val="center"/>
      </w:pPr>
      <w:r>
        <w:rPr>
          <w:color w:val="64748B"/>
          <w:sz w:val="24"/>
        </w:rPr>
        <w:t>Deliverables Report — April 06, 2026</w:t>
      </w:r>
    </w:p>
    <w:p>
      <w:pPr>
        <w:jc w:val="center"/>
      </w:pPr>
      <w:r>
        <w:rPr>
          <w:b/>
          <w:color w:val="16A34A"/>
          <w:sz w:val="28"/>
        </w:rPr>
        <w:t>FINAL — ALL SUITES GREEN</w:t>
      </w:r>
    </w:p>
    <w:p>
      <w:r>
        <w:br w:type="page"/>
      </w:r>
    </w:p>
    <w:p>
      <w:pPr>
        <w:pStyle w:val="Heading1"/>
      </w:pPr>
      <w:r>
        <w:t>1  Root Cause Summary</w:t>
      </w:r>
    </w:p>
    <w:p>
      <w:pPr>
        <w:pStyle w:val="Heading2"/>
      </w:pPr>
      <w:r>
        <w:t>1.1  Chat Readiness Gate (Part A)</w:t>
      </w:r>
    </w:p>
    <w:p>
      <w:r>
        <w:t>Lorevox treated “API pingable / WebSocket connected” as equivalent to “ready for conversation.” In reality, the LLM backend requires 1–2 minutes after process start to load model shards and complete warmup. During this window the frontend fired onboarding prompts and accepted user turns, which routed to an un-warmed or still-loading model. The result was raw-model identity drift (“I am LLaMA”), generic responses, and eventual 30-second timeout fallback messages. This is a trust issue: Lori spoke before she was ready.</w:t>
      </w:r>
    </w:p>
    <w:p>
      <w:r>
        <w:t>Root cause: window.onload in app.js triggered startIdentityOnboarding() or lv80OpenNarratorSwitcher() after an 800ms delay with no check that the model was actually loaded and generating. The only health check was ping(API.PING), which only confirms the HTTP process is up, not that the model is warm.</w:t>
      </w:r>
    </w:p>
    <w:p>
      <w:pPr>
        <w:pStyle w:val="Heading2"/>
      </w:pPr>
      <w:r>
        <w:t>1.2  Audit Harness Fragility (Part B)</w:t>
      </w:r>
    </w:p>
    <w:p>
      <w:r>
        <w:t>lorevox-ui-audit.spec.ts sweeps all elements with [onclick] attributes and clicks each one. One or more of these clicks caused a page/context closure (specifically lv80ConfirmNarratorSwitch), but the loop continued executing locator.count() calls against the destroyed context. The harness had try/catch around individual clicks but no page.isClosed() guard, so the error surfaced as “Target page, context or browser has been closed” after the 120-second timeout.</w:t>
      </w:r>
    </w:p>
    <w:p>
      <w:r>
        <w:t>Additionally, the skip-list (SKIP_CLICK_MATCHERS) was missing patterns for sendUserMessage, sendSystemPrompt, toggleMic, lv80ConfirmNarratorSwitch, and page-navigation handlers. The window._scrollToLatest handler on #seeNewMsgBtn was flagged as missing because it is lazily initialized by focus-canvas.js after shell init, not at script parse time.</w:t>
      </w:r>
    </w:p>
    <w:p>
      <w:pPr>
        <w:pStyle w:val="Heading1"/>
      </w:pPr>
      <w:r>
        <w:t>2  Patch Summary</w:t>
      </w:r>
    </w:p>
    <w:tbl>
      <w:tblPr>
        <w:tblStyle w:val="LightGrid-Accent1"/>
        <w:tblW w:type="auto" w:w="0"/>
        <w:tblLook w:firstColumn="1" w:firstRow="1" w:lastColumn="0" w:lastRow="0" w:noHBand="0" w:noVBand="1" w:val="04A0"/>
      </w:tblPr>
      <w:tblGrid>
        <w:gridCol w:w="4320"/>
        <w:gridCol w:w="4320"/>
      </w:tblGrid>
      <w:tr>
        <w:tc>
          <w:tcPr>
            <w:tcW w:type="dxa" w:w="4320"/>
          </w:tcPr>
          <w:p>
            <w:r>
              <w:t>File Changed</w:t>
            </w:r>
          </w:p>
        </w:tc>
        <w:tc>
          <w:tcPr>
            <w:tcW w:type="dxa" w:w="4320"/>
          </w:tcPr>
          <w:p>
            <w:r>
              <w:t>Purpose</w:t>
            </w:r>
          </w:p>
        </w:tc>
      </w:tr>
      <w:tr>
        <w:tc>
          <w:tcPr>
            <w:tcW w:type="dxa" w:w="4320"/>
          </w:tcPr>
          <w:p>
            <w:r>
              <w:t>ui/js/api.js</w:t>
            </w:r>
          </w:p>
        </w:tc>
        <w:tc>
          <w:tcPr>
            <w:tcW w:type="dxa" w:w="4320"/>
          </w:tcPr>
          <w:p>
            <w:r>
              <w:t>Added API.WARMUP endpoint constant pointing to POST /api/warmup.</w:t>
            </w:r>
          </w:p>
        </w:tc>
      </w:tr>
      <w:tr>
        <w:tc>
          <w:tcPr>
            <w:tcW w:type="dxa" w:w="4320"/>
          </w:tcPr>
          <w:p>
            <w:r>
              <w:t>ui/js/app.js (readiness gate)</w:t>
            </w:r>
          </w:p>
        </w:tc>
        <w:tc>
          <w:tcPr>
            <w:tcW w:type="dxa" w:w="4320"/>
          </w:tcPr>
          <w:p>
            <w:r>
              <w:t>Added _llmReady flag, pollModelReady() polling loop (5s interval, 5min max), _setWarmupBanner() UI helper, _onModelReady() deferred startup trigger, _forceModelReady() test escape hatch. Gated sendUserMessage() and sendSystemPrompt() behind _llmReady check. Replaced immediate onboarding/narrator-selector triggers with pollModelReady() call.</w:t>
            </w:r>
          </w:p>
        </w:tc>
      </w:tr>
      <w:tr>
        <w:tc>
          <w:tcPr>
            <w:tcW w:type="dxa" w:w="4320"/>
          </w:tcPr>
          <w:p>
            <w:r>
              <w:t>ui/js/app.js (spine fix)</w:t>
            </w:r>
          </w:p>
        </w:tc>
        <w:tc>
          <w:tcPr>
            <w:tcW w:type="dxa" w:w="4320"/>
          </w:tcPr>
          <w:p>
            <w:r>
              <w:t>Removed lorevox.spine.* from blanket localStorage cleanup in _enforceBlankStartupState() so timeline spine survives page reload (TL-04 fix).</w:t>
            </w:r>
          </w:p>
        </w:tc>
      </w:tr>
      <w:tr>
        <w:tc>
          <w:tcPr>
            <w:tcW w:type="dxa" w:w="4320"/>
          </w:tcPr>
          <w:p>
            <w:r>
              <w:t>ui/lori9.0.html</w:t>
            </w:r>
          </w:p>
        </w:tc>
        <w:tc>
          <w:tcPr>
            <w:tcW w:type="dxa" w:w="4320"/>
          </w:tcPr>
          <w:p>
            <w:r>
              <w:t>Added #lv80WarmupBanner element with CSS: fixed top banner with dot-bounce animation and status message. Hidden by default, shown during model warmup.</w:t>
            </w:r>
          </w:p>
        </w:tc>
      </w:tr>
      <w:tr>
        <w:tc>
          <w:tcPr>
            <w:tcW w:type="dxa" w:w="4320"/>
          </w:tcPr>
          <w:p>
            <w:r>
              <w:t>tests/e2e/helpers/graph-test-helpers.ts</w:t>
            </w:r>
          </w:p>
        </w:tc>
        <w:tc>
          <w:tcPr>
            <w:tcW w:type="dxa" w:w="4320"/>
          </w:tcPr>
          <w:p>
            <w:r>
              <w:t>navigateToUI() now calls _forceModelReady() after page load so Q.3 tests bypass the readiness gate in headless testing.</w:t>
            </w:r>
          </w:p>
        </w:tc>
      </w:tr>
      <w:tr>
        <w:tc>
          <w:tcPr>
            <w:tcW w:type="dxa" w:w="4320"/>
          </w:tcPr>
          <w:p>
            <w:r>
              <w:t>tests/e2e/lorevox-ui-audit.spec.ts</w:t>
            </w:r>
          </w:p>
        </w:tc>
        <w:tc>
          <w:tcPr>
            <w:tcW w:type="dxa" w:w="4320"/>
          </w:tcPr>
          <w:p>
            <w:r>
              <w:t>Hardened exerciseSafeControls(): added page.isClosed() guards before each iteration, early return on page closure, page-closed guard after exercise prints partial report instead of crashing. Expanded SKIP_CLICK_MATCHERS with sendUserMessage, sendSystemPrompt, toggleMic, lv80ConfirmNarratorSwitch, lv80OpenNarratorSwitcher, window.open/close, location.href/replace. Added LAZY_INIT_HANDLERS allowlist for window._scrollToLatest. Added 2s wait before handler collection. Added _forceModelReady() after goto. Legacy migration: repointed from lori8.0.html to lori9.0.html.</w:t>
            </w:r>
          </w:p>
        </w:tc>
      </w:tr>
      <w:tr>
        <w:tc>
          <w:tcPr>
            <w:tcW w:type="dxa" w:w="4320"/>
          </w:tcPr>
          <w:p>
            <w:r>
              <w:t>tests/e2e/test_lori80_smoke.spec.ts</w:t>
            </w:r>
          </w:p>
        </w:tc>
        <w:tc>
          <w:tcPr>
            <w:tcW w:type="dxa" w:w="4320"/>
          </w:tcPr>
          <w:p>
            <w:r>
              <w:t>Legacy migration: repointed to lori9.0.html. Added gotoUI() helper with page.goto + _forceModelReady(). Fixed recursive gotoUI() bug from replace-all migration error.</w:t>
            </w:r>
          </w:p>
        </w:tc>
      </w:tr>
      <w:tr>
        <w:tc>
          <w:tcPr>
            <w:tcW w:type="dxa" w:w="4320"/>
          </w:tcPr>
          <w:p>
            <w:r>
              <w:t>tests/e2e/test_bio_builder.spec.ts</w:t>
            </w:r>
          </w:p>
        </w:tc>
        <w:tc>
          <w:tcPr>
            <w:tcW w:type="dxa" w:w="4320"/>
          </w:tcPr>
          <w:p>
            <w:r>
              <w:t>Legacy migration: repointed to lori9.0.html. Added _forceModelReady() after goto.</w:t>
            </w:r>
          </w:p>
        </w:tc>
      </w:tr>
    </w:tbl>
    <w:p>
      <w:pPr>
        <w:pStyle w:val="Heading1"/>
      </w:pPr>
      <w:r>
        <w:t>3  Gating Rule Chosen</w:t>
      </w:r>
    </w:p>
    <w:p>
      <w:r>
        <w:t>Single authoritative readiness state: the frontend polls POST /api/warmup (which performs a real token-generation test on the GPU) every 5 seconds for up to 5 minutes. Until /api/warmup returns {"ok": true}, all chat paths are blocked:</w:t>
      </w:r>
    </w:p>
    <w:p>
      <w:pPr>
        <w:pStyle w:val="ListBullet"/>
      </w:pPr>
      <w:r>
        <w:t>sendUserMessage() returns early with a user-facing “still warming up” bubble.</w:t>
      </w:r>
    </w:p>
    <w:p>
      <w:pPr>
        <w:pStyle w:val="ListBullet"/>
      </w:pPr>
      <w:r>
        <w:t>sendSystemPrompt() returns early silently (console warning only).</w:t>
      </w:r>
    </w:p>
    <w:p>
      <w:pPr>
        <w:pStyle w:val="ListBullet"/>
      </w:pPr>
      <w:r>
        <w:t>Onboarding and narrator selector deferred to _onModelReady().</w:t>
      </w:r>
    </w:p>
    <w:p>
      <w:pPr>
        <w:pStyle w:val="ListBullet"/>
      </w:pPr>
      <w:r>
        <w:t>Chat input disabled with informative placeholder text.</w:t>
      </w:r>
    </w:p>
    <w:p>
      <w:pPr>
        <w:pStyle w:val="ListBullet"/>
      </w:pPr>
      <w:r>
        <w:t>Send button disabled.</w:t>
      </w:r>
    </w:p>
    <w:p>
      <w:pPr>
        <w:pStyle w:val="ListBullet"/>
      </w:pPr>
      <w:r>
        <w:t>Fixed top banner: “Lorevox is warming up — model loading… (Ns)” with elapsed time.</w:t>
      </w:r>
    </w:p>
    <w:p>
      <w:pPr>
        <w:pStyle w:val="ListBullet"/>
      </w:pPr>
      <w:r>
        <w:t>CUDA OOM (HTTP 507) stops polling and shows persistent error banner.</w:t>
      </w:r>
    </w:p>
    <w:p>
      <w:r>
        <w:t>Backend endpoint reused: POST /api/warmup already existed (server/code/api/api.py lines 293–349). No new backend endpoint was added.</w:t>
      </w:r>
    </w:p>
    <w:p>
      <w:pPr>
        <w:pStyle w:val="Heading1"/>
      </w:pPr>
      <w:r>
        <w:t>4  Before / After Behavior</w:t>
      </w:r>
    </w:p>
    <w:tbl>
      <w:tblPr>
        <w:tblStyle w:val="LightGrid-Accent1"/>
        <w:tblW w:type="auto" w:w="0"/>
        <w:tblLook w:firstColumn="1" w:firstRow="1" w:lastColumn="0" w:lastRow="0" w:noHBand="0" w:noVBand="1" w:val="04A0"/>
      </w:tblPr>
      <w:tblGrid>
        <w:gridCol w:w="4320"/>
        <w:gridCol w:w="4320"/>
      </w:tblGrid>
      <w:tr>
        <w:tc>
          <w:tcPr>
            <w:tcW w:type="dxa" w:w="4320"/>
          </w:tcPr>
          <w:p>
            <w:r>
              <w:t>Before</w:t>
            </w:r>
          </w:p>
        </w:tc>
        <w:tc>
          <w:tcPr>
            <w:tcW w:type="dxa" w:w="4320"/>
          </w:tcPr>
          <w:p>
            <w:r>
              <w:t>After</w:t>
            </w:r>
          </w:p>
        </w:tc>
      </w:tr>
      <w:tr>
        <w:tc>
          <w:tcPr>
            <w:tcW w:type="dxa" w:w="4320"/>
          </w:tcPr>
          <w:p>
            <w:r>
              <w:t>Cold start: onboarding fires 800ms after load, model still loading. User sees raw-model identity drift.</w:t>
            </w:r>
          </w:p>
        </w:tc>
        <w:tc>
          <w:tcPr>
            <w:tcW w:type="dxa" w:w="4320"/>
          </w:tcPr>
          <w:p>
            <w:r>
              <w:t>Cold start: warmup banner shown. Onboarding deferred until /api/warmup confirms ready.</w:t>
            </w:r>
          </w:p>
        </w:tc>
      </w:tr>
      <w:tr>
        <w:tc>
          <w:tcPr>
            <w:tcW w:type="dxa" w:w="4320"/>
          </w:tcPr>
          <w:p>
            <w:r>
              <w:t>“Who are you?” during warmup yields “I am LLaMA” from un-warmed model.</w:t>
            </w:r>
          </w:p>
        </w:tc>
        <w:tc>
          <w:tcPr>
            <w:tcW w:type="dxa" w:w="4320"/>
          </w:tcPr>
          <w:p>
            <w:r>
              <w:t>“Who are you?” yields “Lorevox is still warming up” bubble. No backend request.</w:t>
            </w:r>
          </w:p>
        </w:tc>
      </w:tr>
      <w:tr>
        <w:tc>
          <w:tcPr>
            <w:tcW w:type="dxa" w:w="4320"/>
          </w:tcPr>
          <w:p>
            <w:r>
              <w:t>Post-ready API failure: 30s timeout then “Chat service unavailable”.</w:t>
            </w:r>
          </w:p>
        </w:tc>
        <w:tc>
          <w:tcPr>
            <w:tcW w:type="dxa" w:w="4320"/>
          </w:tcPr>
          <w:p>
            <w:r>
              <w:t>Unchanged — existing timeout path preserved for post-ready failures.</w:t>
            </w:r>
          </w:p>
        </w:tc>
      </w:tr>
      <w:tr>
        <w:tc>
          <w:tcPr>
            <w:tcW w:type="dxa" w:w="4320"/>
          </w:tcPr>
          <w:p>
            <w:r>
              <w:t>Audit: lv80ConfirmNarratorSwitch destroys page, locator.count crashes, 120s timeout.</w:t>
            </w:r>
          </w:p>
        </w:tc>
        <w:tc>
          <w:tcPr>
            <w:tcW w:type="dxa" w:w="4320"/>
          </w:tcPr>
          <w:p>
            <w:r>
              <w:t>Audit: page.isClosed() exits loop cleanly. Skip list blocks narrator-switch clicks. Post-exercise steps print partial report and return gracefully.</w:t>
            </w:r>
          </w:p>
        </w:tc>
      </w:tr>
    </w:tbl>
    <w:p>
      <w:pPr>
        <w:pStyle w:val="Heading1"/>
      </w:pPr>
      <w:r>
        <w:t>5  Bug Log</w:t>
      </w:r>
    </w:p>
    <w:p>
      <w:pPr>
        <w:pStyle w:val="Heading2"/>
      </w:pPr>
      <w:r>
        <w:t>5.1  TL-04: _enforceBlankStartupState wipes spine</w:t>
      </w:r>
    </w:p>
    <w:p>
      <w:r>
        <w:t>Found: blanket lorevox.spine.* removal destroys timeline cache before restore.</w:t>
      </w:r>
    </w:p>
    <w:p>
      <w:r>
        <w:t>Fix: removed spine keys from cleanup. Targeted cleanup already exists in delete flow.</w:t>
      </w:r>
    </w:p>
    <w:p>
      <w:r>
        <w:t>Result: TL-04 now passes. Q.3 17/17 green.</w:t>
      </w:r>
    </w:p>
    <w:p>
      <w:pPr>
        <w:pStyle w:val="Heading2"/>
      </w:pPr>
      <w:r>
        <w:t>5.2  TL-01–03: let state vs window.state</w:t>
      </w:r>
    </w:p>
    <w:p>
      <w:r>
        <w:t>Found: state.js uses "let state" (not window.state). Tests used (window as any).state → undefined.</w:t>
      </w:r>
    </w:p>
    <w:p>
      <w:r>
        <w:t>Fix: rewrote timeline tests with bare state access via typeof guard.</w:t>
      </w:r>
    </w:p>
    <w:p>
      <w:r>
        <w:t>Result: TL-01 through TL-03, TL-05 all pass.</w:t>
      </w:r>
    </w:p>
    <w:p>
      <w:pPr>
        <w:pStyle w:val="Heading2"/>
      </w:pPr>
      <w:r>
        <w:t>5.3  Smoke gotoUI() recursive call</w:t>
      </w:r>
    </w:p>
    <w:p>
      <w:r>
        <w:t>Found: replace-all migration of page.goto → gotoUI accidentally replaced the goto inside the gotoUI helper itself, creating infinite recursion (RangeError: Maximum call stack size exceeded).</w:t>
      </w:r>
    </w:p>
    <w:p>
      <w:r>
        <w:t>Fix: restored page.goto(...) inside the helper function.</w:t>
      </w:r>
    </w:p>
    <w:p>
      <w:r>
        <w:t>Result: all 15 smoke tests pass.</w:t>
      </w:r>
    </w:p>
    <w:p>
      <w:pPr>
        <w:pStyle w:val="Heading2"/>
      </w:pPr>
      <w:r>
        <w:t>5.4  Audit window._scrollToLatest false positive</w:t>
      </w:r>
    </w:p>
    <w:p>
      <w:r>
        <w:t>Found: #seeNewMsgBtn onclick references window._scrollToLatest, which is defined lazily by focus-canvas.js _initScrollManagement() after shell init, not at parse time.</w:t>
      </w:r>
    </w:p>
    <w:p>
      <w:r>
        <w:t>Fix: added LAZY_INIT_HANDLERS allowlist and 2s wait before handler collection.</w:t>
      </w:r>
    </w:p>
    <w:p>
      <w:r>
        <w:t>Result: audit inline handler check now shows 0 missing (425 checked, 0 missing).</w:t>
      </w:r>
    </w:p>
    <w:p>
      <w:pPr>
        <w:pStyle w:val="Heading2"/>
      </w:pPr>
      <w:r>
        <w:t>5.5  Audit page closure crash</w:t>
      </w:r>
    </w:p>
    <w:p>
      <w:r>
        <w:t>Found: lv80ConfirmNarratorSwitch click during [onclick] sweep caused page/context destruction. Subsequent page.evaluate crashed with "Target page, context or browser has been closed."</w:t>
      </w:r>
    </w:p>
    <w:p>
      <w:r>
        <w:t>Fix: (1) added lv80ConfirmNarratorSwitch and lv80OpenNarratorSwitcher to SKIP_CLICK_MATCHERS, (2) added page.isClosed() guard after exerciseSafeControls that prints partial report and returns.</w:t>
      </w:r>
    </w:p>
    <w:p>
      <w:r>
        <w:t>Result: audit now completes cleanly — all 8 audit sections pass.</w:t>
      </w:r>
    </w:p>
    <w:p>
      <w:pPr>
        <w:pStyle w:val="Heading2"/>
      </w:pPr>
      <w:r>
        <w:t>5.6  Legacy test target (lori8.0.html)</w:t>
      </w:r>
    </w:p>
    <w:p>
      <w:r>
        <w:t>Found: smoke, audit, bio_builder specs targeted deprecated lori8.0.html shell.</w:t>
      </w:r>
    </w:p>
    <w:p>
      <w:r>
        <w:t>Fix: repointed to lori9.0.html. Reported as legacy-test migration, not app fix.</w:t>
      </w:r>
    </w:p>
    <w:p>
      <w:pPr>
        <w:pStyle w:val="Heading1"/>
      </w:pPr>
      <w:r>
        <w:t>6  Final Verification Results</w:t>
      </w:r>
    </w:p>
    <w:p>
      <w:r>
        <w:rPr>
          <w:b/>
        </w:rPr>
        <w:t xml:space="preserve">Q.3 regression suite: </w:t>
      </w:r>
      <w:r>
        <w:t>17/17 passed (26.7s)</w:t>
      </w:r>
    </w:p>
    <w:p>
      <w:r>
        <w:rPr>
          <w:b/>
        </w:rPr>
        <w:t xml:space="preserve">Smoke + audit suite: </w:t>
      </w:r>
      <w:r>
        <w:t>16/16 passed (44.6s)</w:t>
      </w:r>
    </w:p>
    <w:p/>
    <w:p>
      <w:pPr>
        <w:pStyle w:val="Heading2"/>
      </w:pPr>
      <w:r>
        <w:t>Audit Report Detail</w:t>
      </w:r>
    </w:p>
    <w:p>
      <w:r>
        <w:rPr>
          <w:b/>
        </w:rPr>
        <w:t xml:space="preserve">Scripts checked: </w:t>
      </w:r>
      <w:r>
        <w:t>39 (broken: 0)</w:t>
      </w:r>
    </w:p>
    <w:p>
      <w:r>
        <w:rPr>
          <w:b/>
        </w:rPr>
        <w:t xml:space="preserve">Inline handlers: </w:t>
      </w:r>
      <w:r>
        <w:t>425 (missing: 0)</w:t>
      </w:r>
    </w:p>
    <w:p>
      <w:r>
        <w:rPr>
          <w:b/>
        </w:rPr>
        <w:t xml:space="preserve">Network events: </w:t>
      </w:r>
      <w:r>
        <w:t>46</w:t>
      </w:r>
    </w:p>
    <w:p>
      <w:r>
        <w:rPr>
          <w:b/>
        </w:rPr>
        <w:t xml:space="preserve">Console errors: </w:t>
      </w:r>
      <w:r>
        <w:t>0</w:t>
      </w:r>
    </w:p>
    <w:p>
      <w:r>
        <w:rPr>
          <w:b/>
        </w:rPr>
        <w:t xml:space="preserve">Page errors: </w:t>
      </w:r>
      <w:r>
        <w:t>0</w:t>
      </w:r>
    </w:p>
    <w:p>
      <w:r>
        <w:rPr>
          <w:b/>
        </w:rPr>
        <w:t xml:space="preserve">Route mismatches: </w:t>
      </w:r>
      <w:r>
        <w:t>0</w:t>
      </w:r>
    </w:p>
    <w:p>
      <w:r>
        <w:rPr>
          <w:b/>
        </w:rPr>
        <w:t xml:space="preserve">WS mismatches: </w:t>
      </w:r>
      <w:r>
        <w:t>0</w:t>
      </w:r>
    </w:p>
    <w:p>
      <w:r>
        <w:t>No evidence that the readiness gate regressed timeline, focus canvas, projection, or general shell behavior.</w:t>
      </w:r>
    </w:p>
    <w:p>
      <w:pPr>
        <w:pStyle w:val="Heading1"/>
      </w:pPr>
      <w:r>
        <w:t>7  Remaining Known Issues</w:t>
      </w:r>
    </w:p>
    <w:p>
      <w:pPr>
        <w:pStyle w:val="ListBullet"/>
      </w:pPr>
      <w:r>
        <w:t>First few warmup polls will timeout (30s each) while model is still loading shards. This is expected.</w:t>
      </w:r>
    </w:p>
    <w:p>
      <w:pPr>
        <w:pStyle w:val="ListBullet"/>
      </w:pPr>
      <w:r>
        <w:t>lori8.0.html still exists in the repo. Consider archiving to prevent confusion.</w:t>
      </w:r>
    </w:p>
    <w:p>
      <w:pPr>
        <w:pStyle w:val="ListBullet"/>
      </w:pPr>
      <w:r>
        <w:t>Smoke spec filename still says test_lori80_smoke.spec.ts but now targets lori9.0.html (legacy migration).</w:t>
      </w:r>
    </w:p>
    <w:p>
      <w:pPr>
        <w:pStyle w:val="ListBullet"/>
      </w:pPr>
      <w:r>
        <w:t>SKIP_CLICK_MATCHERS is a manually maintained denylist. New destructive handlers require updating it.</w:t>
      </w:r>
    </w:p>
    <w:p>
      <w:pPr>
        <w:pStyle w:val="Heading1"/>
      </w:pPr>
      <w:r>
        <w:t>8  Suggested README Update</w:t>
      </w:r>
    </w:p>
    <w:p>
      <w:r>
        <w:t>Phase Q.4 — Chat Readiness Gate (April 2026): Lori no longer speaks before the LLM is warm. A readiness gate polls /api/warmup on startup and blocks all chat, onboarding, and system prompts until the model confirms it can generate. The UI shows a warmup banner with elapsed time. CUDA OOM is caught and surfaced immediately. Legacy test specs migrated from lori8.0.html to lori9.0.html. Audit harness hardened with page-closure detection and expanded skip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293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