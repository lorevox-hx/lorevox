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Lorevox Work Order Report</w:t>
      </w:r>
    </w:p>
    <w:p>
      <w:pPr>
        <w:jc w:val="center"/>
      </w:pPr>
      <w:r>
        <w:t>Git Cleanup, Desktop Setup &amp; Runtime Alignment</w:t>
        <w:br/>
        <w:t>Generated: 2026-04-06</w:t>
      </w:r>
    </w:p>
    <w:p/>
    <w:p>
      <w:pPr>
        <w:pStyle w:val="Heading1"/>
      </w:pPr>
      <w:r>
        <w:t>1. Laptop Repo Status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Remote</w:t>
            </w:r>
          </w:p>
        </w:tc>
        <w:tc>
          <w:tcPr>
            <w:tcW w:type="dxa" w:w="4320"/>
          </w:tcPr>
          <w:p>
            <w:r>
              <w:t>https://github.com/lorevox-hx/lorevox.git</w:t>
            </w:r>
          </w:p>
        </w:tc>
      </w:tr>
      <w:tr>
        <w:tc>
          <w:tcPr>
            <w:tcW w:type="dxa" w:w="4320"/>
          </w:tcPr>
          <w:p>
            <w:r>
              <w:t>Latest commit</w:t>
            </w:r>
          </w:p>
        </w:tc>
        <w:tc>
          <w:tcPr>
            <w:tcW w:type="dxa" w:w="4320"/>
          </w:tcPr>
          <w:p>
            <w:r>
              <w:t>6412c02 - Phase Q.4 complete: readiness gate, audit hardening, 9.0 test migration</w:t>
            </w:r>
          </w:p>
        </w:tc>
      </w:tr>
      <w:tr>
        <w:tc>
          <w:tcPr>
            <w:tcW w:type="dxa" w:w="4320"/>
          </w:tcPr>
          <w:p>
            <w:r>
              <w:t>Commit created</w:t>
            </w:r>
          </w:p>
        </w:tc>
        <w:tc>
          <w:tcPr>
            <w:tcW w:type="dxa" w:w="4320"/>
          </w:tcPr>
          <w:p>
            <w:r>
              <w:t>YES - 26 files changed, +3931 / -95 lines</w:t>
            </w:r>
          </w:p>
        </w:tc>
      </w:tr>
      <w:tr>
        <w:tc>
          <w:tcPr>
            <w:tcW w:type="dxa" w:w="4320"/>
          </w:tcPr>
          <w:p>
            <w:r>
              <w:t>Push result</w:t>
            </w:r>
          </w:p>
        </w:tc>
        <w:tc>
          <w:tcPr>
            <w:tcW w:type="dxa" w:w="4320"/>
          </w:tcPr>
          <w:p>
            <w:r>
              <w:t>BLOCKED - sandbox lacks GitHub credentials. User must run: git push</w:t>
            </w:r>
          </w:p>
        </w:tc>
      </w:tr>
      <w:tr>
        <w:tc>
          <w:tcPr>
            <w:tcW w:type="dxa" w:w="4320"/>
          </w:tcPr>
          <w:p>
            <w:r>
              <w:t>Tag</w:t>
            </w:r>
          </w:p>
        </w:tc>
        <w:tc>
          <w:tcPr>
            <w:tcW w:type="dxa" w:w="4320"/>
          </w:tcPr>
          <w:p>
            <w:r>
              <w:t>q4-all-green-2026-04-06 created locally. User must run: git push --tags</w:t>
            </w:r>
          </w:p>
        </w:tc>
      </w:tr>
    </w:tbl>
    <w:p/>
    <w:p>
      <w:pPr>
        <w:pStyle w:val="Heading1"/>
      </w:pPr>
      <w:r>
        <w:t>2. Desktop Inventory Before Replacement</w:t>
      </w:r>
    </w:p>
    <w:p>
      <w:r>
        <w:t>The Desktop mount was inspected. There is no separate desktop lorevox repo. Desktop/Lori/ has 4 bat shortcuts pointing to C:\Users\chris\lorevox. Desktop/Lorevox Website/ has static site files. The repo at C:\Users\chris\lorevox IS the laptop repo - no separate desktop clone exists. If the desktop is a separate machine, setup_desktop.ps1 must be copied there and run.</w:t>
      </w:r>
    </w:p>
    <w:p>
      <w:pPr>
        <w:pStyle w:val="Heading1"/>
      </w:pPr>
      <w:r>
        <w:t>3. Desktop Repo After Replacement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Remote</w:t>
            </w:r>
          </w:p>
        </w:tc>
        <w:tc>
          <w:tcPr>
            <w:tcW w:type="dxa" w:w="4320"/>
          </w:tcPr>
          <w:p>
            <w:r>
              <w:t>https://github.com/lorevox-hx/lorevox.git</w:t>
            </w:r>
          </w:p>
        </w:tc>
      </w:tr>
      <w:tr>
        <w:tc>
          <w:tcPr>
            <w:tcW w:type="dxa" w:w="4320"/>
          </w:tcPr>
          <w:p>
            <w:r>
              <w:t>Latest commit</w:t>
            </w:r>
          </w:p>
        </w:tc>
        <w:tc>
          <w:tcPr>
            <w:tcW w:type="dxa" w:w="4320"/>
          </w:tcPr>
          <w:p>
            <w:r>
              <w:t>6412c02 (after user pushes from laptop)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Clean</w:t>
            </w:r>
          </w:p>
        </w:tc>
      </w:tr>
    </w:tbl>
    <w:p/>
    <w:p>
      <w:pPr>
        <w:pStyle w:val="Heading1"/>
      </w:pPr>
      <w:r>
        <w:t>4. Desktop Local Runtime Alignment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lorevox_data path</w:t>
            </w:r>
          </w:p>
        </w:tc>
        <w:tc>
          <w:tcPr>
            <w:tcW w:type="dxa" w:w="4320"/>
          </w:tcPr>
          <w:p>
            <w:r>
              <w:t>C:\lorevox_data (WSL: /mnt/c/lorevox_data)</w:t>
            </w:r>
          </w:p>
        </w:tc>
      </w:tr>
      <w:tr>
        <w:tc>
          <w:tcPr>
            <w:tcW w:type="dxa" w:w="4320"/>
          </w:tcPr>
          <w:p>
            <w:r>
              <w:t>Existing data reused</w:t>
            </w:r>
          </w:p>
        </w:tc>
        <w:tc>
          <w:tcPr>
            <w:tcW w:type="dxa" w:w="4320"/>
          </w:tcPr>
          <w:p>
            <w:r>
              <w:t>Script detects and preserves existing lorevox_data</w:t>
            </w:r>
          </w:p>
        </w:tc>
      </w:tr>
      <w:tr>
        <w:tc>
          <w:tcPr>
            <w:tcW w:type="dxa" w:w="4320"/>
          </w:tcPr>
          <w:p>
            <w:r>
              <w:t>JSON/data files</w:t>
            </w:r>
          </w:p>
        </w:tc>
        <w:tc>
          <w:tcPr>
            <w:tcW w:type="dxa" w:w="4320"/>
          </w:tcPr>
          <w:p>
            <w:r>
              <w:t>interview_plan.json in repo; runtime data in lorevox_data</w:t>
            </w:r>
          </w:p>
        </w:tc>
      </w:tr>
      <w:tr>
        <w:tc>
          <w:tcPr>
            <w:tcW w:type="dxa" w:w="4320"/>
          </w:tcPr>
          <w:p>
            <w:r>
              <w:t>Model/cache scanned</w:t>
            </w:r>
          </w:p>
        </w:tc>
        <w:tc>
          <w:tcPr>
            <w:tcW w:type="dxa" w:w="4320"/>
          </w:tcPr>
          <w:p>
            <w:r>
              <w:t>C:\Llama-3.1-8B, C:\stories\models, ~/.cache/huggingface</w:t>
            </w:r>
          </w:p>
        </w:tc>
      </w:tr>
      <w:tr>
        <w:tc>
          <w:tcPr>
            <w:tcW w:type="dxa" w:w="4320"/>
          </w:tcPr>
          <w:p>
            <w:r>
              <w:t>Redownload needed</w:t>
            </w:r>
          </w:p>
        </w:tc>
        <w:tc>
          <w:tcPr>
            <w:tcW w:type="dxa" w:w="4320"/>
          </w:tcPr>
          <w:p>
            <w:r>
              <w:t>Only if desktop has no model files</w:t>
            </w:r>
          </w:p>
        </w:tc>
      </w:tr>
    </w:tbl>
    <w:p/>
    <w:p>
      <w:pPr>
        <w:pStyle w:val="Heading1"/>
      </w:pPr>
      <w:r>
        <w:t>5. .env Result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Source/base</w:t>
            </w:r>
          </w:p>
        </w:tc>
        <w:tc>
          <w:tcPr>
            <w:tcW w:type="dxa" w:w="4320"/>
          </w:tcPr>
          <w:p>
            <w:r>
              <w:t>Laptop .env (Legion Pro 7i / WSL2 / RTX 5080)</w:t>
            </w:r>
          </w:p>
        </w:tc>
      </w:tr>
      <w:tr>
        <w:tc>
          <w:tcPr>
            <w:tcW w:type="dxa" w:w="4320"/>
          </w:tcPr>
          <w:p>
            <w:r>
              <w:t>Template created</w:t>
            </w:r>
          </w:p>
        </w:tc>
        <w:tc>
          <w:tcPr>
            <w:tcW w:type="dxa" w:w="4320"/>
          </w:tcPr>
          <w:p>
            <w:r>
              <w:t>.env.desktop-template with [DESKTOP-CHECK] markers</w:t>
            </w:r>
          </w:p>
        </w:tc>
      </w:tr>
      <w:tr>
        <w:tc>
          <w:tcPr>
            <w:tcW w:type="dxa" w:w="4320"/>
          </w:tcPr>
          <w:p>
            <w:r>
              <w:t>Key settings</w:t>
            </w:r>
          </w:p>
        </w:tc>
        <w:tc>
          <w:tcPr>
            <w:tcW w:type="dxa" w:w="4320"/>
          </w:tcPr>
          <w:p>
            <w:r>
              <w:t>MODEL_PATH, HF_HOME, DATA_DIR, DB_PATH, UI_DIR, TTS_HOME</w:t>
            </w:r>
          </w:p>
        </w:tc>
      </w:tr>
      <w:tr>
        <w:tc>
          <w:tcPr>
            <w:tcW w:type="dxa" w:w="4320"/>
          </w:tcPr>
          <w:p>
            <w:r>
              <w:t>HF token</w:t>
            </w:r>
          </w:p>
        </w:tc>
        <w:tc>
          <w:tcPr>
            <w:tcW w:type="dxa" w:w="4320"/>
          </w:tcPr>
          <w:p>
            <w:r>
              <w:t>Must be set per-machine</w:t>
            </w:r>
          </w:p>
        </w:tc>
      </w:tr>
    </w:tbl>
    <w:p/>
    <w:p>
      <w:pPr>
        <w:pStyle w:val="Heading1"/>
      </w:pPr>
      <w:r>
        <w:t>6. Remaining Blockers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t>Must run from laptop terminal - sandbox blocked</w:t>
            </w:r>
          </w:p>
        </w:tc>
      </w:tr>
      <w:tr>
        <w:tc>
          <w:tcPr>
            <w:tcW w:type="dxa" w:w="4320"/>
          </w:tcPr>
          <w:p>
            <w:r>
              <w:t>Desktop clone</w:t>
            </w:r>
          </w:p>
        </w:tc>
        <w:tc>
          <w:tcPr>
            <w:tcW w:type="dxa" w:w="4320"/>
          </w:tcPr>
          <w:p>
            <w:r>
              <w:t>Cannot execute until push completes</w:t>
            </w:r>
          </w:p>
        </w:tc>
      </w:tr>
      <w:tr>
        <w:tc>
          <w:tcPr>
            <w:tcW w:type="dxa" w:w="4320"/>
          </w:tcPr>
          <w:p>
            <w:r>
              <w:t>.env paths</w:t>
            </w:r>
          </w:p>
        </w:tc>
        <w:tc>
          <w:tcPr>
            <w:tcW w:type="dxa" w:w="4320"/>
          </w:tcPr>
          <w:p>
            <w:r>
              <w:t>Desktop needs machine-specific adjustments if drive layout differs</w:t>
            </w:r>
          </w:p>
        </w:tc>
      </w:tr>
      <w:tr>
        <w:tc>
          <w:tcPr>
            <w:tcW w:type="dxa" w:w="4320"/>
          </w:tcPr>
          <w:p>
            <w:r>
              <w:t>GPU config</w:t>
            </w:r>
          </w:p>
        </w:tc>
        <w:tc>
          <w:tcPr>
            <w:tcW w:type="dxa" w:w="4320"/>
          </w:tcPr>
          <w:p>
            <w:r>
              <w:t>If desktop GPU differs from RTX 5080, CUDA tuning may be needed</w:t>
            </w:r>
          </w:p>
        </w:tc>
      </w:tr>
      <w:tr>
        <w:tc>
          <w:tcPr>
            <w:tcW w:type="dxa" w:w="4320"/>
          </w:tcPr>
          <w:p>
            <w:r>
              <w:t>lorevox_data</w:t>
            </w:r>
          </w:p>
        </w:tc>
        <w:tc>
          <w:tcPr>
            <w:tcW w:type="dxa" w:w="4320"/>
          </w:tcPr>
          <w:p>
            <w:r>
              <w:t>If empty, seed scripts in scripts/ can populate</w:t>
            </w:r>
          </w:p>
        </w:tc>
      </w:tr>
    </w:tbl>
    <w:p/>
    <w:p>
      <w:pPr>
        <w:pStyle w:val="Heading1"/>
      </w:pPr>
      <w:r>
        <w:t>7. Exact Commands</w:t>
      </w:r>
    </w:p>
    <w:p>
      <w:pPr>
        <w:pStyle w:val="Heading2"/>
      </w:pPr>
      <w:r>
        <w:t>Step 1: Push from laptop (WSL/Git Bash)</w:t>
      </w:r>
    </w:p>
    <w:p>
      <w:r>
        <w:rPr>
          <w:rFonts w:ascii="Consolas" w:hAnsi="Consolas"/>
        </w:rPr>
        <w:t>cd /mnt/c/Users/chris/lorevox</w:t>
        <w:br/>
        <w:t>git push</w:t>
        <w:br/>
        <w:t>git push --tags</w:t>
      </w:r>
    </w:p>
    <w:p>
      <w:pPr>
        <w:pStyle w:val="Heading2"/>
      </w:pPr>
      <w:r>
        <w:t>Step 2: Desktop setup (PowerShell)</w:t>
      </w:r>
    </w:p>
    <w:p>
      <w:r>
        <w:rPr>
          <w:rFonts w:ascii="Consolas" w:hAnsi="Consolas"/>
        </w:rPr>
        <w:t># Dry run first:</w:t>
        <w:br/>
        <w:t>.\scripts\setup_desktop.ps1 -DryRun</w:t>
        <w:br/>
        <w:br/>
        <w:t># Full run:</w:t>
        <w:br/>
        <w:t>.\scripts\setup_desktop.ps1</w:t>
      </w:r>
    </w:p>
    <w:p>
      <w:pPr>
        <w:pStyle w:val="Heading2"/>
      </w:pPr>
      <w:r>
        <w:t>Step 3: Verify startup</w:t>
      </w:r>
    </w:p>
    <w:p>
      <w:r>
        <w:rPr>
          <w:rFonts w:ascii="Consolas" w:hAnsi="Consolas"/>
        </w:rPr>
        <w:t>wsl bash /mnt/c/Users/chris/lorevox/scripts/status_all.sh</w:t>
      </w:r>
    </w:p>
    <w:p/>
    <w:p>
      <w:pPr>
        <w:pStyle w:val="Heading1"/>
      </w:pPr>
      <w:r>
        <w:t>Deliverables</w:t>
      </w:r>
    </w:p>
    <w:p>
      <w:r>
        <w:t>1. Commit 6412c02 (26 files, +3931/-95)</w:t>
        <w:br/>
        <w:t>2. Tag q4-all-green-2026-04-06</w:t>
        <w:br/>
        <w:t>3. scripts/setup_desktop.ps1</w:t>
        <w:br/>
        <w:t>4. .env.desktop-template</w:t>
        <w:br/>
        <w:t>5. This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