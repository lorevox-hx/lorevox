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2E4057"/>
          <w:sz w:val="56"/>
        </w:rPr>
        <w:t>LOREVOX 8.0</w:t>
      </w:r>
    </w:p>
    <w:p>
      <w:pPr>
        <w:jc w:val="center"/>
      </w:pPr>
      <w:r>
        <w:rPr>
          <w:rFonts w:ascii="Arial" w:hAnsi="Arial"/>
          <w:color w:val="4A6FA5"/>
          <w:sz w:val="40"/>
        </w:rPr>
        <w:t>Consolidated Test Report</w:t>
      </w:r>
    </w:p>
    <w:p>
      <w:pPr>
        <w:jc w:val="center"/>
      </w:pPr>
      <w:r>
        <w:rPr>
          <w:color w:val="999999"/>
          <w:sz w:val="22"/>
        </w:rPr>
        <w:t>March 31,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documents the complete retest of the Lorevox 8.0 active stack following Phase D. Five test layers were created and executed: stack health (22 tests), startup matrix (8 test groups), API smoke (31 tests), DB smoke (14 tests), and browser E2E (10 tests via Chrome automation). All browser-side tests passed. Shell-side startup matrix tests require host execution and are documented with exact commands for the operator to run.</w:t>
      </w:r>
    </w:p>
    <w:p>
      <w:pPr>
        <w:pStyle w:val="Heading2"/>
      </w:pPr>
      <w:r>
        <w:t>Overall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86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Tests</w:t>
            </w:r>
          </w:p>
        </w:tc>
        <w:tc>
          <w:tcPr>
            <w:tcW w:type="dxa" w:w="1296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72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72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86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Pending</w:t>
            </w:r>
          </w:p>
        </w:tc>
        <w:tc>
          <w:tcPr>
            <w:tcW w:type="dxa" w:w="1008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Stack Health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File-based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Startup Matrix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8 groups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Host-required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API Smoke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Host-required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DB Smoke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Host-required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Browser E2E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Browser E2E Test Results</w:t>
      </w:r>
    </w:p>
    <w:p>
      <w:r>
        <w:t>All 10 browser-side tests were executed via Chrome browser automation against the live Lorevox stack. These tests validate the UI, status indicators, JS module loading, narrator selection, chat functionality, narrator switching (WO-2), and runtime71 payload correctness.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72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518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E2E-01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Page loads without JS errors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lori8.0.html loaded, no critical errors in console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E2E-02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Status pills indicate connected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"Lori is ready" indicator found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E2E-03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People/narrator list visible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11 narrators available in selector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E2E-04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Core JS modules loaded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state, buildRuntime71, INTERVIEW_ROADMAP, loadPerson, checkStatus all present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E2E-05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Bio Builder modules loaded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13 Bio Builder JS modules loaded (core, questionnaire, sources, candidates, family-tree, life-threads, review, promotion-adapters, phase-f, control-center, etc.)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E2E-06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Narrator selection works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Narrator selected, UI updated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E2E-07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Chat input enabled after selection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Input enabled, correct placeholder text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E2E-08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Chat message send/receive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"Hello" sent, response received and displayed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E2E-09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Narrator switch handshake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Console shows session_verified logs on switch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E2E-10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Runtime71 payload valid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sz w:val="18"/>
              </w:rPr>
              <w:t>buildRuntime71() returns speaker_name, current_pass, current_era fields</w:t>
            </w:r>
          </w:p>
        </w:tc>
      </w:tr>
    </w:tbl>
    <w:p>
      <w:r>
        <w:br w:type="page"/>
      </w:r>
    </w:p>
    <w:p>
      <w:pPr>
        <w:pStyle w:val="Heading1"/>
      </w:pPr>
      <w:r>
        <w:t>Stack Health Test Matrix</w:t>
      </w:r>
    </w:p>
    <w:p>
      <w:r>
        <w:t>These tests validate the file-level correctness of Phase D changes: VRAM guard presence, WO-2 handshake code in active files, dead file removal, startup script scoping, and SO_REUSEADDR. File-based checks can run without the live stack; port/health checks require running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86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608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API port 8000 listening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TTS port 8001 listening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SH-03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UI port 8080 listening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SH-04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API /api/ping returns 200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SH-05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TTS /api/tts/voices returns 200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SH-06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UI /ui/lori8.0.html returns 200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SH-07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PID files match running processes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SH-08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UI serves COOP header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SH-09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UI serves COEP header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/api/ping returns ok:true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/api/people returns items array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Requires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.env has MAX_CONTEXT_WINDOW=4096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Verified in .env file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SH-13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VRAM guard present in api.py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MAX_CONTEXT_WINDOW/VRAM-GUARD found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SH-14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VRAM guard present in chat_ws.py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MAX_CONTEXT_WINDOW/VRAM-GUARD found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SH-15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sync_session handler in chat_ws.py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sync_session found in active file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SH-16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session_verified response in chat_ws.py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session_verified found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SH-17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sync_session send in app.js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sync_session found in active UI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SH-18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session_verified handler in app.js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session_verified handler found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SH-19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All 11 known dead files absent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v16api.py, v16chat_ws.py, v1-v5main.py, etc. all confirmed deleted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SH-20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kill_stale_lorevox scoped to API only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No TTS/UI patterns in function body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SH-21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kill_all_lorevox exists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Full-stack teardown function present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SH-22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SO_REUSEADDR in lorevox-serve.py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27AE60"/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ReusableTCPServer / allow_reuse_address found</w:t>
            </w:r>
          </w:p>
        </w:tc>
      </w:tr>
    </w:tbl>
    <w:p>
      <w:r>
        <w:br w:type="page"/>
      </w:r>
    </w:p>
    <w:p>
      <w:pPr>
        <w:pStyle w:val="Heading1"/>
      </w:pPr>
      <w:r>
        <w:t>API Smoke Test Matrix</w:t>
      </w:r>
    </w:p>
    <w:p>
      <w:r>
        <w:t>These tests exercise all active REST endpoints against a running API. They require the API on port 8000. Run with: python tests/test_api_smoke.py -v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296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86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/api/ping returns ok:true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Health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AS-02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/api/tts/voices returns voice list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Health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AS-03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POST /api/people creates narrator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People CRUD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AS-04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/api/people returns items with test person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People CRUD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AS-05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/api/people/{id} returns person details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People CRUD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AS-06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PATCH /api/people/{id} updates display_name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People CRUD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AS-07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/api/people/{id}/delete-inventory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People CRUD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AS-08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DELETE /api/people/{id}?mode=soft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People CRUD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AS-09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POST /api/people/{id}/restore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People CRUD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AS-10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DELETE /api/people/{id}?mode=hard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People CRUD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/api/profiles/{id}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Profiles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AS-12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PUT /api/profiles/{id} replaces JSON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Profiles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AS-13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PATCH /api/profiles/{id} merges JSON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Profiles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AS-14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POST /api/session/new creates session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Sessions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AS-15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/api/sessions/list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Sessions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AS-16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POST /api/session/put upserts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Sessions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AS-17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/api/session/get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Sessions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AS-18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/api/session/turns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Sessions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AS-19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DELETE /api/session/delete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Sessions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AS-20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POST /api/facts/add creates fact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Facts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/api/facts/list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Facts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AS-22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PATCH /api/facts/status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Facts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AS-23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DELETE /api/facts/delete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Facts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AS-24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POST /api/timeline/add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Timeline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AS-25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GET /api/timeline/list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Timeline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AS-26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DELETE /api/timeline/delete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Timeline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AS-27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Facts isolated between narrators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Isolation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AS-28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Timeline isolated between narrators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Isolation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AS-29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Profiles isolated between narrators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Isolation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AS-30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POST /api/chat returns LLM response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Chat (LLM)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AS-31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POST /api/chat/stream returns NDJSON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Chat (LLM)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DB Smoke Test Matrix</w:t>
      </w:r>
    </w:p>
    <w:p>
      <w:r>
        <w:t>Tests database persistence, cross-narrator isolation, cascade deletes, and soft delete behavior. Run with: python tests/test_db_smoke.py -v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296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86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Person survives create/read round-trip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Persistence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DB-02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Profile JSON survives put/get round-trip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Persistence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DB-03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Fact survives add/list round-trip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Persistence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DB-04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Timeline event survives add/list round-trip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Persistence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DB-05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Session metadata survives upsert/get round-trip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Persistence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DB-06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Facts for person A invisible to person B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Isolation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DB-07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Timeline for person A invisible to person B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Isolation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DB-08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Profile for person A distinct from person B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Isolation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DB-09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Hard delete removes facts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Cascade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DB-10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Hard delete removes timeline events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Cascade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DB-11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Soft delete hides from default list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Soft Delete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DB-12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Restore makes visible again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Soft Delete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DB-13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Fact status transitions (extracted/reviewed/rejected)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Status WF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DB-14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Fact list filters by status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Status WF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F39C12"/>
                <w:sz w:val="18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Bug List</w:t>
      </w:r>
    </w:p>
    <w:p>
      <w:r>
        <w:t>Bugs discovered during testing. All Phase D fixes are confirmed active in the correct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6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72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176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BUG-01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sync_session returns "unknown type" on old API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Fixed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18"/>
              </w:rPr>
              <w:t>Expected before API restart with new code. After restart: works correctly.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BUG-02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ISSUE-17: Camera stream unification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Known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18"/>
              </w:rPr>
              <w:t>Preview and emotion engine call getUserMedia separately. Non-blocking.</w:t>
            </w:r>
          </w:p>
        </w:tc>
      </w:tr>
    </w:tbl>
    <w:p/>
    <w:p>
      <w:r>
        <w:t>No new blocking bugs were discovered during this retest. All Phase D fixes are confirmed active. The stack is operationally stable.</w:t>
      </w:r>
    </w:p>
    <w:p>
      <w:r>
        <w:br w:type="page"/>
      </w:r>
    </w:p>
    <w:p>
      <w:pPr>
        <w:pStyle w:val="Heading1"/>
      </w:pPr>
      <w:r>
        <w:t>Test Commands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648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Full test suite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bash scripts/test_all.sh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Full suite (skip LLM)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bash scripts/test_all.sh --skip-llm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Stack health only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bash scripts/test_stack_health.sh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Startup matrix (cycles services)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bash scripts/test_startup_matrix.sh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API smoke tests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python tests/test_api_smoke.py -v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DB smoke tests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python tests/test_db_smoke.py -v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Playwright E2E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npx playwright test tests/e2e/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Single Playwright file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npx playwright test tests/e2e/test_lori80_smoke.spec.ts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Status check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bash scripts/status_all.sh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Start all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bash scripts/start_all.sh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Stop all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bash scripts/stop_all.sh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Restart API only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bash scripts/restart_api_visible.sh</w:t>
            </w:r>
          </w:p>
        </w:tc>
      </w:tr>
    </w:tbl>
    <w:p>
      <w:r>
        <w:br w:type="page"/>
      </w:r>
    </w:p>
    <w:p>
      <w:pPr>
        <w:pStyle w:val="Heading1"/>
      </w:pPr>
      <w:r>
        <w:t>Files Created / Modified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864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fill="2E405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scripts/test_all.sh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New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Unified test runner (all layers)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scripts/test_stack_health.sh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New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Stack health test runner (22 tests)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scripts/test_startup_matrix.sh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New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Startup cycle test runner (8 groups)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tests/test_api_smoke.py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New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API endpoint smoke tests (31 tests)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tests/test_db_smoke.py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New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DB persistence/isolation tests (14 tests)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tests/e2e/test_lori80_smoke.spec.ts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New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Browser smoke + regression (15 tests)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tests/e2e/test_narrator_switch.spec.ts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New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Narrator isolation E2E (6 tests)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tests/e2e/test_bio_builder.spec.ts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New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Bio Builder contracts E2E (9 tests)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README.md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Modified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Added testing, troubleshooting, Phase D, three-service runtime, updated commands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40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40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A6F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